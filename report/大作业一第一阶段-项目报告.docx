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 w:eastAsia="黑体"/>
          <w:b/>
          <w:color w:val="000000"/>
          <w:sz w:val="30"/>
        </w:rPr>
        <w:t>当代数据管理系统</w:t>
      </w:r>
    </w:p>
    <w:p>
      <w:pPr>
        <w:spacing w:after="72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大作业一（第一阶段）</w:t>
      </w:r>
    </w:p>
    <w:p>
      <w:pPr>
        <w:pStyle w:val="Title"/>
        <w:spacing w:after="240"/>
        <w:jc w:val="center"/>
      </w:pPr>
      <w:r>
        <w:rPr>
          <w:rFonts w:ascii="黑体" w:hAnsi="黑体" w:eastAsia="黑体"/>
          <w:b/>
          <w:color w:val="000000"/>
          <w:sz w:val="50"/>
        </w:rPr>
        <w:t>基于 MongoDB 的在线问卷系统</w:t>
      </w:r>
    </w:p>
    <w:p>
      <w:pPr>
        <w:spacing w:after="130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项目完成报告</w:t>
      </w:r>
    </w:p>
    <w:p>
      <w:pPr>
        <w:spacing w:after="14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姓名：银启行</w:t>
      </w:r>
    </w:p>
    <w:p>
      <w:pPr>
        <w:spacing w:after="14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学号：10245501485</w:t>
      </w:r>
    </w:p>
    <w:p>
      <w:pPr>
        <w:spacing w:after="140"/>
        <w:jc w:val="center"/>
      </w:pPr>
      <w:r>
        <w:rPr>
          <w:rFonts w:ascii="Times New Roman" w:hAnsi="Times New Roman" w:eastAsia="宋体"/>
          <w:b w:val="0"/>
          <w:color w:val="000000"/>
          <w:sz w:val="24"/>
        </w:rPr>
        <w:t>完成日期：2026 年 10 月 18 日</w:t>
      </w:r>
    </w:p>
    <w:p>
      <w:r>
        <w:br w:type="page"/>
      </w:r>
    </w:p>
    <w:p>
      <w:pPr>
        <w:pStyle w:val="Heading1"/>
        <w:keepNext/>
        <w:spacing w:before="280" w:after="100"/>
      </w:pPr>
      <w:r>
        <w:rPr>
          <w:rFonts w:ascii="黑体" w:hAnsi="黑体" w:eastAsia="黑体"/>
          <w:b/>
          <w:color w:val="000000"/>
          <w:sz w:val="28"/>
        </w:rPr>
        <w:t>摘要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本项目完成了一个简化版的在线问卷系统，主要包括用户注册登录、问卷创建与管理、四类题目、条件跳转、答案校验、公开链接填写和结果统计。系统采用 Node.js + Express 作为后端，MongoDB 作为数据库，前端使用原生 HTML、CSS 和 JavaScript，没有使用现成问卷系统或前端框架。报告记录了系统结构、集合设计、跳转和校验的实现方法、AI 使用过程以及测试结果。目前 13 组接口测试全部通过，页面流程也在本机 MongoDB 6.0.19 上实际跑过。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这一阶段的目标不是把界面做得复杂，而是先把问卷数据怎么存、题目怎么校验、跳转怎么计算这几件事做清楚，为第二阶段的需求变更留出修改空间。</w:t>
      </w:r>
    </w:p>
    <w:p>
      <w:pPr>
        <w:pStyle w:val="Heading1"/>
        <w:keepNext/>
        <w:spacing w:before="280" w:after="100"/>
      </w:pPr>
      <w:r>
        <w:rPr>
          <w:rFonts w:ascii="黑体" w:hAnsi="黑体" w:eastAsia="黑体"/>
          <w:b/>
          <w:color w:val="000000"/>
          <w:sz w:val="28"/>
        </w:rPr>
        <w:t>一、项目目标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大作业要求做一个类似问卷星或 Google Forms 的系统。注册用户可以创建问卷，设置题目和截止时间，发布一个可以发给别人的链接；其他登录用户通过链接填写，创建者可以查看统计结果。系统必须使用 MongoDB 保存业务数据，不能使用关系数据库，也不能直接套用现成问卷系统。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第一阶段我给自己定的目标有六项：</w:t>
      </w:r>
    </w:p>
    <w:p>
      <w:pPr>
        <w:spacing w:after="60" w:line="336" w:lineRule="auto"/>
        <w:ind w:left="425" w:hanging="425"/>
      </w:pPr>
      <w:r>
        <w:rPr>
          <w:rFonts w:ascii="Times New Roman" w:hAnsi="Times New Roman" w:eastAsia="宋体"/>
          <w:b w:val="0"/>
          <w:color w:val="000000"/>
          <w:sz w:val="21"/>
        </w:rPr>
        <w:t>1. 完成注册、登录、退出，并保证用户只能看到自己的问卷。</w:t>
      </w:r>
    </w:p>
    <w:p>
      <w:pPr>
        <w:spacing w:after="60" w:line="336" w:lineRule="auto"/>
        <w:ind w:left="425" w:hanging="425"/>
      </w:pPr>
      <w:r>
        <w:rPr>
          <w:rFonts w:ascii="Times New Roman" w:hAnsi="Times New Roman" w:eastAsia="宋体"/>
          <w:b w:val="0"/>
          <w:color w:val="000000"/>
          <w:sz w:val="21"/>
        </w:rPr>
        <w:t>2. 完成问卷的创建、编辑、发布、关闭和公开链接访问。</w:t>
      </w:r>
    </w:p>
    <w:p>
      <w:pPr>
        <w:spacing w:after="60" w:line="336" w:lineRule="auto"/>
        <w:ind w:left="425" w:hanging="425"/>
      </w:pPr>
      <w:r>
        <w:rPr>
          <w:rFonts w:ascii="Times New Roman" w:hAnsi="Times New Roman" w:eastAsia="宋体"/>
          <w:b w:val="0"/>
          <w:color w:val="000000"/>
          <w:sz w:val="21"/>
        </w:rPr>
        <w:t>3. 支持单选、多选、文本填空、数字填空四种题型。</w:t>
      </w:r>
    </w:p>
    <w:p>
      <w:pPr>
        <w:spacing w:after="60" w:line="336" w:lineRule="auto"/>
        <w:ind w:left="425" w:hanging="425"/>
      </w:pPr>
      <w:r>
        <w:rPr>
          <w:rFonts w:ascii="Times New Roman" w:hAnsi="Times New Roman" w:eastAsia="宋体"/>
          <w:b w:val="0"/>
          <w:color w:val="000000"/>
          <w:sz w:val="21"/>
        </w:rPr>
        <w:t>4. 把跳转规则保存在问卷数据中，填写时按规则自动跳题。</w:t>
      </w:r>
    </w:p>
    <w:p>
      <w:pPr>
        <w:spacing w:after="60" w:line="336" w:lineRule="auto"/>
        <w:ind w:left="425" w:hanging="425"/>
      </w:pPr>
      <w:r>
        <w:rPr>
          <w:rFonts w:ascii="Times New Roman" w:hAnsi="Times New Roman" w:eastAsia="宋体"/>
          <w:b w:val="0"/>
          <w:color w:val="000000"/>
          <w:sz w:val="21"/>
        </w:rPr>
        <w:t>5. 在前后端都做校验，必答、多选数量、文本长度、数字范围和整数都要检查。</w:t>
      </w:r>
    </w:p>
    <w:p>
      <w:pPr>
        <w:spacing w:after="60" w:line="336" w:lineRule="auto"/>
        <w:ind w:left="425" w:hanging="425"/>
      </w:pPr>
      <w:r>
        <w:rPr>
          <w:rFonts w:ascii="Times New Roman" w:hAnsi="Times New Roman" w:eastAsia="宋体"/>
          <w:b w:val="0"/>
          <w:color w:val="000000"/>
          <w:sz w:val="21"/>
        </w:rPr>
        <w:t>6. 按题目统计选项次数、回答人数、数字平均值和文本答案。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界面只做了课程作业需要的程度：白底、灰边框、普通按钮，能看清信息、能完成操作即可。重点放在数据库结构和后端逻辑上。</w:t>
      </w:r>
    </w:p>
    <w:p>
      <w:pPr>
        <w:pStyle w:val="Heading1"/>
        <w:keepNext/>
        <w:spacing w:before="280" w:after="100"/>
      </w:pPr>
      <w:r>
        <w:rPr>
          <w:rFonts w:ascii="黑体" w:hAnsi="黑体" w:eastAsia="黑体"/>
          <w:b/>
          <w:color w:val="000000"/>
          <w:sz w:val="28"/>
        </w:rPr>
        <w:t>二、系统设计</w:t>
      </w:r>
    </w:p>
    <w:p>
      <w:pPr>
        <w:pStyle w:val="Heading2"/>
        <w:keepNext/>
        <w:spacing w:before="200" w:after="60"/>
      </w:pPr>
      <w:r>
        <w:rPr>
          <w:rFonts w:ascii="黑体" w:hAnsi="黑体" w:eastAsia="黑体"/>
          <w:b/>
          <w:color w:val="000000"/>
          <w:sz w:val="23"/>
        </w:rPr>
        <w:t>2.1 总体结构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系统分为浏览器页面、Express 路由、业务模块和 MongoDB 四层。页面通过 fetch 调用 JSON 接口，登录状态用 session cookie 保存。题目校验、跳转路径和统计逻辑都放在后端，前端只负责显示和交互。</w:t>
      </w:r>
    </w:p>
    <w:p>
      <w:pPr>
        <w:keepNext/>
        <w:spacing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Times New Roman" w:hAnsi="Times New Roman" w:eastAsia="宋体"/>
          <w:b w:val="0"/>
          <w:color w:val="5A5A5A"/>
          <w:sz w:val="18"/>
        </w:rPr>
        <w:t>图 1  问卷系统结构</w:t>
      </w:r>
    </w:p>
    <w:p>
      <w:pPr>
        <w:pStyle w:val="Heading2"/>
        <w:keepNext/>
        <w:spacing w:before="200" w:after="60"/>
      </w:pPr>
      <w:r>
        <w:rPr>
          <w:rFonts w:ascii="黑体" w:hAnsi="黑体" w:eastAsia="黑体"/>
          <w:b/>
          <w:color w:val="000000"/>
          <w:sz w:val="23"/>
        </w:rPr>
        <w:t>2.2 主要流程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用户第一次进入系统先注册账号，注册成功后直接登录。登录后进入“我的问卷”，这里显示自己创建的问卷，包括状态、题目数量、回收数量和截止时间。新建问卷后先进入草稿状态，在编辑页添加题目和跳转规则，确认无误后发布。发布后系统生成 8 位公开编号，链接形式为 /survey/xxxxxx。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填写者打开链接时会被要求先登录。填写页一次只显示一道题，点“下一题”后根据当前答案判断下一题题号。提交后答卷写到 responses 集合，创建者在统计页可以看到按题目汇总的结果。</w:t>
      </w:r>
    </w:p>
    <w:p>
      <w:pPr>
        <w:pStyle w:val="Heading2"/>
        <w:keepNext/>
        <w:spacing w:before="200" w:after="60"/>
      </w:pPr>
      <w:r>
        <w:rPr>
          <w:rFonts w:ascii="黑体" w:hAnsi="黑体" w:eastAsia="黑体"/>
          <w:b/>
          <w:color w:val="000000"/>
          <w:sz w:val="23"/>
        </w:rPr>
        <w:t>2.3 问卷状态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问卷只有草稿、已发布、已关闭三种状态。截止时间不是单独的状态，而是在填写接口里实时判断。这样即使没有人手动关闭，过期后也不能继续填写。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1871"/>
            <w:vAlign w:val="center"/>
            <w:shd w:val="clear" w:fill="356AA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061"/>
            <w:vAlign w:val="center"/>
            <w:shd w:val="clear" w:fill="356AA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4082"/>
            <w:vAlign w:val="center"/>
            <w:shd w:val="clear" w:fill="356AA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可以做的操作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draft</w:t>
            </w:r>
          </w:p>
        </w:tc>
        <w:tc>
          <w:tcPr>
            <w:tcW w:type="dxa" w:w="306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草稿，还没有公开</w:t>
            </w:r>
          </w:p>
        </w:tc>
        <w:tc>
          <w:tcPr>
            <w:tcW w:type="dxa" w:w="4082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改设置、加题、改题、发布、删除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  <w:shd w:val="clear" w:fill="F5F7FA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published</w:t>
            </w:r>
          </w:p>
        </w:tc>
        <w:tc>
          <w:tcPr>
            <w:tcW w:type="dxa" w:w="3061"/>
            <w:vAlign w:val="center"/>
            <w:shd w:val="clear" w:fill="F5F7FA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已发布，链接可以访问</w:t>
            </w:r>
          </w:p>
        </w:tc>
        <w:tc>
          <w:tcPr>
            <w:tcW w:type="dxa" w:w="4082"/>
            <w:vAlign w:val="center"/>
            <w:shd w:val="clear" w:fill="F5F7FA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填写、看统计、关闭</w:t>
            </w:r>
          </w:p>
        </w:tc>
      </w:tr>
      <w:tr>
        <w:trPr>
          <w:cantSplit w:val="true"/>
        </w:trPr>
        <w:tc>
          <w:tcPr>
            <w:tcW w:type="dxa" w:w="187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closed</w:t>
            </w:r>
          </w:p>
        </w:tc>
        <w:tc>
          <w:tcPr>
            <w:tcW w:type="dxa" w:w="306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已关闭</w:t>
            </w:r>
          </w:p>
        </w:tc>
        <w:tc>
          <w:tcPr>
            <w:tcW w:type="dxa" w:w="4082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看统计，不能再填写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00" w:after="60"/>
      </w:pPr>
      <w:r>
        <w:rPr>
          <w:rFonts w:ascii="黑体" w:hAnsi="黑体" w:eastAsia="黑体"/>
          <w:b/>
          <w:color w:val="000000"/>
          <w:sz w:val="23"/>
        </w:rPr>
        <w:t>2.4 页面实现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页面没有用 Vue 或 React，都是静态 HTML 加原生 JavaScript。这样代码量少，调试时也容易看清请求和返回值。问卷列表页把问卷按卡片排开，草稿和已发布问卷显示不同的按钮。管理页还会通过 /api/app-info 自动把 localhost 地址换成本机局域网 IP，方便手机填写。</w:t>
      </w:r>
    </w:p>
    <w:p>
      <w:pPr>
        <w:keepNext/>
        <w:spacing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Times New Roman" w:hAnsi="Times New Roman" w:eastAsia="宋体"/>
          <w:b w:val="0"/>
          <w:color w:val="5A5A5A"/>
          <w:sz w:val="18"/>
        </w:rPr>
        <w:t>图 2  我的问卷页面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填写页顶部显示进度，当前只显示一道题。多选题下面会显示“请选择 2 至 3 项”这类提示，点上一题可以返回修改。返回后如果改了答案，原来后面的路径会被截断，避免把旧分支的答案带下去。</w:t>
      </w:r>
    </w:p>
    <w:p>
      <w:pPr>
        <w:keepNext/>
        <w:spacing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3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fi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3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Times New Roman" w:hAnsi="Times New Roman" w:eastAsia="宋体"/>
          <w:b w:val="0"/>
          <w:color w:val="5A5A5A"/>
          <w:sz w:val="18"/>
        </w:rPr>
        <w:t>图 3  填写问卷页面</w:t>
      </w:r>
    </w:p>
    <w:p>
      <w:pPr>
        <w:pStyle w:val="Heading1"/>
        <w:keepNext/>
        <w:pageBreakBefore/>
        <w:spacing w:before="280" w:after="100"/>
      </w:pPr>
      <w:r>
        <w:rPr>
          <w:rFonts w:ascii="黑体" w:hAnsi="黑体" w:eastAsia="黑体"/>
          <w:b/>
          <w:color w:val="000000"/>
          <w:sz w:val="28"/>
        </w:rPr>
        <w:t>三、MongoDB 设计</w:t>
      </w:r>
    </w:p>
    <w:p>
      <w:pPr>
        <w:pStyle w:val="Heading2"/>
        <w:keepNext/>
        <w:spacing w:before="200" w:after="60"/>
      </w:pPr>
      <w:r>
        <w:rPr>
          <w:rFonts w:ascii="黑体" w:hAnsi="黑体" w:eastAsia="黑体"/>
          <w:b/>
          <w:color w:val="000000"/>
          <w:sz w:val="23"/>
        </w:rPr>
        <w:t>3.1 集合划分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数据库名是 survey_system。业务数据分成 users、surveys、questions、responses 四个集合，登录 session 由 connect-mongo 放在 sessions 集合里。题目和答卷没有嵌在问卷文档里，这样问卷列表查询时不用读到大量无关内容。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1757"/>
            <w:vAlign w:val="center"/>
            <w:shd w:val="clear" w:fill="356AA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集合</w:t>
            </w:r>
          </w:p>
        </w:tc>
        <w:tc>
          <w:tcPr>
            <w:tcW w:type="dxa" w:w="2608"/>
            <w:vAlign w:val="center"/>
            <w:shd w:val="clear" w:fill="356AA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保存的内容</w:t>
            </w:r>
          </w:p>
        </w:tc>
        <w:tc>
          <w:tcPr>
            <w:tcW w:type="dxa" w:w="4649"/>
            <w:vAlign w:val="center"/>
            <w:shd w:val="clear" w:fill="356AA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主要字段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users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用户账号</w:t>
            </w:r>
          </w:p>
        </w:tc>
        <w:tc>
          <w:tcPr>
            <w:tcW w:type="dxa" w:w="4649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_id、username、password_salt、password_hash、created_at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shd w:val="clear" w:fill="F5F7FA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surveys</w:t>
            </w:r>
          </w:p>
        </w:tc>
        <w:tc>
          <w:tcPr>
            <w:tcW w:type="dxa" w:w="2608"/>
            <w:vAlign w:val="center"/>
            <w:shd w:val="clear" w:fill="F5F7FA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问卷基本信息</w:t>
            </w:r>
          </w:p>
        </w:tc>
        <w:tc>
          <w:tcPr>
            <w:tcW w:type="dxa" w:w="4649"/>
            <w:vAlign w:val="center"/>
            <w:shd w:val="clear" w:fill="F5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_id、owner_id、public_id、title、status、deadline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questions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每道题目</w:t>
            </w:r>
          </w:p>
        </w:tc>
        <w:tc>
          <w:tcPr>
            <w:tcW w:type="dxa" w:w="4649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_id、survey_id、order、type、options、jump_rules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shd w:val="clear" w:fill="F5F7FA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responses</w:t>
            </w:r>
          </w:p>
        </w:tc>
        <w:tc>
          <w:tcPr>
            <w:tcW w:type="dxa" w:w="2608"/>
            <w:vAlign w:val="center"/>
            <w:shd w:val="clear" w:fill="F5F7FA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每次提交的答卷</w:t>
            </w:r>
          </w:p>
        </w:tc>
        <w:tc>
          <w:tcPr>
            <w:tcW w:type="dxa" w:w="4649"/>
            <w:vAlign w:val="center"/>
            <w:shd w:val="clear" w:fill="F5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_id、survey_id、respondent_id、answers、submitted_at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sessions</w:t>
            </w:r>
          </w:p>
        </w:tc>
        <w:tc>
          <w:tcPr>
            <w:tcW w:type="dxa" w:w="2608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登录 session</w:t>
            </w:r>
          </w:p>
        </w:tc>
        <w:tc>
          <w:tcPr>
            <w:tcW w:type="dxa" w:w="4649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connect-mongo 自动维护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00" w:after="60"/>
      </w:pPr>
      <w:r>
        <w:rPr>
          <w:rFonts w:ascii="黑体" w:hAnsi="黑体" w:eastAsia="黑体"/>
          <w:b/>
          <w:color w:val="000000"/>
          <w:sz w:val="23"/>
        </w:rPr>
        <w:t>3.2 主要文档结构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题目文档把同一道题需要的字段放在一起。选项用 key 和 text 两个字段，答案只保存 key，这样不依赖选项文字。跳转规则也放在题目文档的 jump_rules 数组里。</w:t>
      </w:r>
    </w:p>
    <w:p>
      <w:pPr>
        <w:keepNext/>
        <w:spacing w:before="60" w:after="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7"/>
        </w:rPr>
        <w:t>{</w:t>
      </w:r>
    </w:p>
    <w:p>
      <w:pPr>
        <w:keepNext/>
        <w:spacing w:before="0" w:after="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7"/>
        </w:rPr>
        <w:t xml:space="preserve">  "_id": ObjectId("66f200000000000000000101"),</w:t>
      </w:r>
    </w:p>
    <w:p>
      <w:pPr>
        <w:keepNext/>
        <w:spacing w:before="0" w:after="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7"/>
        </w:rPr>
        <w:t xml:space="preserve">  "survey_id": ObjectId("66f100000000000000000001"),</w:t>
      </w:r>
    </w:p>
    <w:p>
      <w:pPr>
        <w:keepNext/>
        <w:spacing w:before="0" w:after="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7"/>
        </w:rPr>
        <w:t xml:space="preserve">  "order": 1,</w:t>
      </w:r>
    </w:p>
    <w:p>
      <w:pPr>
        <w:keepNext/>
        <w:spacing w:before="0" w:after="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7"/>
        </w:rPr>
        <w:t xml:space="preserve">  "type": "single",</w:t>
      </w:r>
    </w:p>
    <w:p>
      <w:pPr>
        <w:keepNext/>
        <w:spacing w:before="0" w:after="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7"/>
        </w:rPr>
        <w:t xml:space="preserve">  "title": "你平时主要在哪里吃饭？",</w:t>
      </w:r>
    </w:p>
    <w:p>
      <w:pPr>
        <w:keepNext/>
        <w:spacing w:before="0" w:after="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7"/>
        </w:rPr>
        <w:t xml:space="preserve">  "required": true,</w:t>
      </w:r>
    </w:p>
    <w:p>
      <w:pPr>
        <w:keepNext/>
        <w:spacing w:before="0" w:after="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7"/>
        </w:rPr>
        <w:t xml:space="preserve">  "options": [</w:t>
      </w:r>
    </w:p>
    <w:p>
      <w:pPr>
        <w:keepNext/>
        <w:spacing w:before="0" w:after="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7"/>
        </w:rPr>
        <w:t xml:space="preserve">    { "key": "A", "text": "食堂" },</w:t>
      </w:r>
    </w:p>
    <w:p>
      <w:pPr>
        <w:keepNext/>
        <w:spacing w:before="0" w:after="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7"/>
        </w:rPr>
        <w:t xml:space="preserve">    { "key": "B", "text": "外卖" },</w:t>
      </w:r>
    </w:p>
    <w:p>
      <w:pPr>
        <w:keepNext/>
        <w:spacing w:before="0" w:after="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7"/>
        </w:rPr>
        <w:t xml:space="preserve">    { "key": "C", "text": "自己做" }</w:t>
      </w:r>
    </w:p>
    <w:p>
      <w:pPr>
        <w:keepNext/>
        <w:spacing w:before="0" w:after="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7"/>
        </w:rPr>
        <w:t xml:space="preserve">  ],</w:t>
      </w:r>
    </w:p>
    <w:p>
      <w:pPr>
        <w:keepNext/>
        <w:spacing w:before="0" w:after="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7"/>
        </w:rPr>
        <w:t xml:space="preserve">  "jump_rules": [</w:t>
      </w:r>
    </w:p>
    <w:p>
      <w:pPr>
        <w:keepNext/>
        <w:spacing w:before="0" w:after="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7"/>
        </w:rPr>
        <w:t xml:space="preserve">    { "condition": { "option": "A" }, "target_order": 4 },</w:t>
      </w:r>
    </w:p>
    <w:p>
      <w:pPr>
        <w:keepNext/>
        <w:spacing w:before="0" w:after="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7"/>
        </w:rPr>
        <w:t xml:space="preserve">    { "condition": { "option": "B" }, "target_order": 2 }</w:t>
      </w:r>
    </w:p>
    <w:p>
      <w:pPr>
        <w:keepNext/>
        <w:spacing w:before="0" w:after="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7"/>
        </w:rPr>
        <w:t xml:space="preserve">  ]</w:t>
      </w:r>
    </w:p>
    <w:p>
      <w:pPr>
        <w:keepNext w:val="0"/>
        <w:spacing w:before="0" w:after="6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7"/>
        </w:rPr>
        <w:t>}</w:t>
      </w:r>
    </w:p>
    <w:p>
      <w:pPr>
        <w:spacing w:after="40"/>
      </w:pP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一份答卷把这次提交的答案放在 answers 数组里，只保存实际走到的题目：</w:t>
      </w:r>
    </w:p>
    <w:p>
      <w:pPr>
        <w:keepNext/>
        <w:spacing w:before="60" w:after="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7"/>
        </w:rPr>
        <w:t>{</w:t>
      </w:r>
    </w:p>
    <w:p>
      <w:pPr>
        <w:keepNext/>
        <w:spacing w:before="0" w:after="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7"/>
        </w:rPr>
        <w:t xml:space="preserve">  "survey_id": ObjectId("66f100000000000000000001"),</w:t>
      </w:r>
    </w:p>
    <w:p>
      <w:pPr>
        <w:keepNext/>
        <w:spacing w:before="0" w:after="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7"/>
        </w:rPr>
        <w:t xml:space="preserve">  "respondent_id": ObjectId("66f000000000000000000002"),</w:t>
      </w:r>
    </w:p>
    <w:p>
      <w:pPr>
        <w:keepNext/>
        <w:spacing w:before="0" w:after="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7"/>
        </w:rPr>
        <w:t xml:space="preserve">  "respondent_name": "xiaoming",</w:t>
      </w:r>
    </w:p>
    <w:p>
      <w:pPr>
        <w:keepNext/>
        <w:spacing w:before="0" w:after="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7"/>
        </w:rPr>
        <w:t xml:space="preserve">  "anonymous": false,</w:t>
      </w:r>
    </w:p>
    <w:p>
      <w:pPr>
        <w:keepNext/>
        <w:spacing w:before="0" w:after="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7"/>
        </w:rPr>
        <w:t xml:space="preserve">  "answers": [</w:t>
      </w:r>
    </w:p>
    <w:p>
      <w:pPr>
        <w:keepNext/>
        <w:spacing w:before="0" w:after="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7"/>
        </w:rPr>
        <w:t xml:space="preserve">    { "question_id": ObjectId("66f200...101"), "question_order": 1, "value": "A" },</w:t>
      </w:r>
    </w:p>
    <w:p>
      <w:pPr>
        <w:keepNext/>
        <w:spacing w:before="0" w:after="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7"/>
        </w:rPr>
        <w:t xml:space="preserve">    { "question_id": ObjectId("66f200...104"), "question_order": 4, "value": 20 },</w:t>
      </w:r>
    </w:p>
    <w:p>
      <w:pPr>
        <w:keepNext/>
        <w:spacing w:before="0" w:after="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7"/>
        </w:rPr>
        <w:t xml:space="preserve">    { "question_id": ObjectId("66f200...106"), "question_order": 6, "value": 8 }</w:t>
      </w:r>
    </w:p>
    <w:p>
      <w:pPr>
        <w:keepNext/>
        <w:spacing w:before="0" w:after="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7"/>
        </w:rPr>
        <w:t xml:space="preserve">  ],</w:t>
      </w:r>
    </w:p>
    <w:p>
      <w:pPr>
        <w:keepNext/>
        <w:spacing w:before="0" w:after="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7"/>
        </w:rPr>
        <w:t xml:space="preserve">  "submitted_at": ISODate("2026-10-15T01:20:00Z")</w:t>
      </w:r>
    </w:p>
    <w:p>
      <w:pPr>
        <w:keepNext w:val="0"/>
        <w:spacing w:before="0" w:after="6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7"/>
        </w:rPr>
        <w:t>}</w:t>
      </w:r>
    </w:p>
    <w:p>
      <w:pPr>
        <w:spacing w:after="40"/>
      </w:pPr>
    </w:p>
    <w:p>
      <w:pPr>
        <w:pStyle w:val="Heading2"/>
        <w:keepNext/>
        <w:spacing w:before="200" w:after="60"/>
      </w:pPr>
      <w:r>
        <w:rPr>
          <w:rFonts w:ascii="黑体" w:hAnsi="黑体" w:eastAsia="黑体"/>
          <w:b/>
          <w:color w:val="000000"/>
          <w:sz w:val="23"/>
        </w:rPr>
        <w:t>3.3 集合关系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用户和问卷是一对多，问卷和题目、答卷都是一对多。answers 是答卷内部的嵌套数组，jump_rules 是题目内部的嵌套数组。</w:t>
      </w:r>
    </w:p>
    <w:p>
      <w:pPr>
        <w:keepNext/>
        <w:spacing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5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lec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Times New Roman" w:hAnsi="Times New Roman" w:eastAsia="宋体"/>
          <w:b w:val="0"/>
          <w:color w:val="5A5A5A"/>
          <w:sz w:val="18"/>
        </w:rPr>
        <w:t>图 4  主要集合关系</w:t>
      </w:r>
    </w:p>
    <w:p>
      <w:pPr>
        <w:pStyle w:val="Heading2"/>
        <w:keepNext/>
        <w:pageBreakBefore/>
        <w:spacing w:before="200" w:after="60"/>
      </w:pPr>
      <w:r>
        <w:rPr>
          <w:rFonts w:ascii="黑体" w:hAnsi="黑体" w:eastAsia="黑体"/>
          <w:b/>
          <w:color w:val="000000"/>
          <w:sz w:val="23"/>
        </w:rPr>
        <w:t>3.4 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1757"/>
            <w:vAlign w:val="center"/>
            <w:shd w:val="clear" w:fill="356AA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集合</w:t>
            </w:r>
          </w:p>
        </w:tc>
        <w:tc>
          <w:tcPr>
            <w:tcW w:type="dxa" w:w="4025"/>
            <w:vAlign w:val="center"/>
            <w:shd w:val="clear" w:fill="356AA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索引</w:t>
            </w:r>
          </w:p>
        </w:tc>
        <w:tc>
          <w:tcPr>
            <w:tcW w:type="dxa" w:w="3288"/>
            <w:vAlign w:val="center"/>
            <w:shd w:val="clear" w:fill="356AA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users</w:t>
            </w:r>
          </w:p>
        </w:tc>
        <w:tc>
          <w:tcPr>
            <w:tcW w:type="dxa" w:w="4025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{ username: 1 } unique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防止重名，登录时快速查用户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shd w:val="clear" w:fill="F5F7FA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surveys</w:t>
            </w:r>
          </w:p>
        </w:tc>
        <w:tc>
          <w:tcPr>
            <w:tcW w:type="dxa" w:w="4025"/>
            <w:vAlign w:val="center"/>
            <w:shd w:val="clear" w:fill="F5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{ public_id: 1 } unique</w:t>
            </w:r>
          </w:p>
        </w:tc>
        <w:tc>
          <w:tcPr>
            <w:tcW w:type="dxa" w:w="3288"/>
            <w:vAlign w:val="center"/>
            <w:shd w:val="clear" w:fill="F5F7FA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根据公开链接找问卷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surveys</w:t>
            </w:r>
          </w:p>
        </w:tc>
        <w:tc>
          <w:tcPr>
            <w:tcW w:type="dxa" w:w="4025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{ owner_id: 1, created_at: -1 }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查询某个用户的问卷列表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shd w:val="clear" w:fill="F5F7FA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questions</w:t>
            </w:r>
          </w:p>
        </w:tc>
        <w:tc>
          <w:tcPr>
            <w:tcW w:type="dxa" w:w="4025"/>
            <w:vAlign w:val="center"/>
            <w:shd w:val="clear" w:fill="F5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{ survey_id: 1, order: 1 } unique</w:t>
            </w:r>
          </w:p>
        </w:tc>
        <w:tc>
          <w:tcPr>
            <w:tcW w:type="dxa" w:w="3288"/>
            <w:vAlign w:val="center"/>
            <w:shd w:val="clear" w:fill="F5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按问卷取题，保证题号不重复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responses</w:t>
            </w:r>
          </w:p>
        </w:tc>
        <w:tc>
          <w:tcPr>
            <w:tcW w:type="dxa" w:w="4025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{ survey_id: 1, submitted_at: -1 }</w:t>
            </w:r>
          </w:p>
        </w:tc>
        <w:tc>
          <w:tcPr>
            <w:tcW w:type="dxa" w:w="3288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取答卷和做统计</w:t>
            </w:r>
          </w:p>
        </w:tc>
      </w:tr>
      <w:tr>
        <w:trPr>
          <w:cantSplit w:val="true"/>
        </w:trPr>
        <w:tc>
          <w:tcPr>
            <w:tcW w:type="dxa" w:w="1757"/>
            <w:vAlign w:val="center"/>
            <w:shd w:val="clear" w:fill="F5F7FA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responses</w:t>
            </w:r>
          </w:p>
        </w:tc>
        <w:tc>
          <w:tcPr>
            <w:tcW w:type="dxa" w:w="4025"/>
            <w:vAlign w:val="center"/>
            <w:shd w:val="clear" w:fill="F5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{ survey_id: 1, respondent_key: 1 }</w:t>
            </w:r>
          </w:p>
        </w:tc>
        <w:tc>
          <w:tcPr>
            <w:tcW w:type="dxa" w:w="3288"/>
            <w:vAlign w:val="center"/>
            <w:shd w:val="clear" w:fill="F5F7FA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限制重复填写时判重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00" w:after="60"/>
      </w:pPr>
      <w:r>
        <w:rPr>
          <w:rFonts w:ascii="黑体" w:hAnsi="黑体" w:eastAsia="黑体"/>
          <w:b/>
          <w:color w:val="000000"/>
          <w:sz w:val="23"/>
        </w:rPr>
        <w:t>3.5 设计理由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最开始我想把题目直接放在 survey 文档里，因为看起来最省事。但这样每加一道题都要把整个问卷读出来再写回去，问卷多了以后列表查询也会读到一堆不需要的题目。后来改成 questions 集合，一道题一个文档，题号 order 单独保存，添加和修改都只动一条记录。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答卷里的 answers 仍然用嵌套数组。一份答卷是一个整体，提交后一般不会单独改某道题，统计时按 survey_id 找到答卷，再展开 answers 就可以，不需要再拆一个答案集合。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没有用关系数据库，主要是因为四种题型的字段不一样。选择题有选项和选择数量，文本题有字数限制，数字题有范围限制，跳转规则又只出现在部分题型上。用关系表要拆题目表、选项表、规则表，还要处理很多可空字段和连接查询。MongoDB 把一道题完整放在一个文档里，和前后端传的 JSON 也对得上。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系统里有少量冗余：question_count 是题目数量缓存，respondent_name 是提交时的用户名快照，answers.question_order 是提交时的题号。它们只用于显示和排序，不参与权限判断。题目发布后不允许修改，所以题号和答案不会对不上。</w:t>
      </w:r>
    </w:p>
    <w:p>
      <w:pPr>
        <w:pStyle w:val="Heading1"/>
        <w:keepNext/>
        <w:pageBreakBefore/>
        <w:spacing w:before="280" w:after="100"/>
      </w:pPr>
      <w:r>
        <w:rPr>
          <w:rFonts w:ascii="黑体" w:hAnsi="黑体" w:eastAsia="黑体"/>
          <w:b/>
          <w:color w:val="000000"/>
          <w:sz w:val="28"/>
        </w:rPr>
        <w:t>四、跳转设计</w:t>
      </w:r>
    </w:p>
    <w:p>
      <w:pPr>
        <w:pStyle w:val="Heading2"/>
        <w:keepNext/>
        <w:spacing w:before="200" w:after="60"/>
      </w:pPr>
      <w:r>
        <w:rPr>
          <w:rFonts w:ascii="黑体" w:hAnsi="黑体" w:eastAsia="黑体"/>
          <w:b/>
          <w:color w:val="000000"/>
          <w:sz w:val="23"/>
        </w:rPr>
        <w:t>4.1 规则的保存方式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跳转规则没有写在程序里的 if/else 中，而是存在题目的 jump_rules 数组里。单选题按选项判断，多选题判断答案数组里有没有某个选项，数字题按比较符判断。规则从上到下匹配，第一条满足的生效。</w:t>
      </w:r>
    </w:p>
    <w:p>
      <w:pPr>
        <w:keepNext/>
        <w:spacing w:before="60" w:after="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7"/>
        </w:rPr>
        <w:t>单选题：{ condition: { option: "A" }, target_order: 4 }</w:t>
      </w:r>
    </w:p>
    <w:p>
      <w:pPr>
        <w:keepNext/>
        <w:spacing w:before="0" w:after="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7"/>
        </w:rPr>
        <w:t>多选题：{ condition: { option: "D" }, target_order: 6 }</w:t>
      </w:r>
    </w:p>
    <w:p>
      <w:pPr>
        <w:keepNext w:val="0"/>
        <w:spacing w:before="0" w:after="6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7"/>
        </w:rPr>
        <w:t>数字题：{ condition: { op: "gte", value: 30 }, target_order: 6 }</w:t>
      </w:r>
    </w:p>
    <w:p>
      <w:pPr>
        <w:spacing w:after="40"/>
      </w:pP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保存规则时会检查目标题号必须大于当前题号，并且不能超过题目总数。这样正常编辑时不会做出往回跳或循环的规则。</w:t>
      </w:r>
    </w:p>
    <w:p>
      <w:pPr>
        <w:pStyle w:val="Heading2"/>
        <w:keepNext/>
        <w:spacing w:before="200" w:after="60"/>
      </w:pPr>
      <w:r>
        <w:rPr>
          <w:rFonts w:ascii="黑体" w:hAnsi="黑体" w:eastAsia="黑体"/>
          <w:b/>
          <w:color w:val="000000"/>
          <w:sz w:val="23"/>
        </w:rPr>
        <w:t>4.2 路径计算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填写页和后端使用同一套规则。后端计算路径的伪代码如下：</w:t>
      </w:r>
    </w:p>
    <w:p>
      <w:pPr>
        <w:keepNext/>
        <w:spacing w:before="60" w:after="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7"/>
        </w:rPr>
        <w:t>order = 1</w:t>
      </w:r>
    </w:p>
    <w:p>
      <w:pPr>
        <w:keepNext/>
        <w:spacing w:before="0" w:after="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7"/>
        </w:rPr>
        <w:t>path = []</w:t>
      </w:r>
    </w:p>
    <w:p>
      <w:pPr>
        <w:keepNext/>
        <w:spacing w:before="0" w:after="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7"/>
        </w:rPr>
        <w:t>visited = set()</w:t>
      </w:r>
    </w:p>
    <w:p>
      <w:pPr>
        <w:keepNext/>
        <w:spacing w:before="0" w:after="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7"/>
        </w:rPr>
        <w:t>while order 存在 and order not in visited:</w:t>
      </w:r>
    </w:p>
    <w:p>
      <w:pPr>
        <w:keepNext/>
        <w:spacing w:before="0" w:after="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7"/>
        </w:rPr>
        <w:t xml:space="preserve">    path.append(order); visited.add(order)</w:t>
      </w:r>
    </w:p>
    <w:p>
      <w:pPr>
        <w:keepNext/>
        <w:spacing w:before="0" w:after="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7"/>
        </w:rPr>
        <w:t xml:space="preserve">    question = questions[order]</w:t>
      </w:r>
    </w:p>
    <w:p>
      <w:pPr>
        <w:keepNext/>
        <w:spacing w:before="0" w:after="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7"/>
        </w:rPr>
        <w:t xml:space="preserve">    answer = answers[order]</w:t>
      </w:r>
    </w:p>
    <w:p>
      <w:pPr>
        <w:keepNext/>
        <w:spacing w:before="0" w:after="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7"/>
        </w:rPr>
        <w:t xml:space="preserve">    rule = question.jump_rules 中第一条匹配 answer 的规则</w:t>
      </w:r>
    </w:p>
    <w:p>
      <w:pPr>
        <w:keepNext w:val="0"/>
        <w:spacing w:before="0" w:after="6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7"/>
        </w:rPr>
        <w:t xml:space="preserve">    order = rule.target_order if rule else order + 1</w:t>
      </w:r>
    </w:p>
    <w:p>
      <w:pPr>
        <w:spacing w:after="40"/>
      </w:pP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前端计算路径只是为了显示下一题，后端提交时还会重新算一遍。这样即使有人绕过页面直接发请求，也不能提交一条和规则不一致的答卷。后端只会校验路径上的题目，跳过的题即使传了答案也会被忽略。</w:t>
      </w:r>
    </w:p>
    <w:p>
      <w:pPr>
        <w:pStyle w:val="Heading2"/>
        <w:keepNext/>
        <w:spacing w:before="200" w:after="60"/>
      </w:pPr>
      <w:r>
        <w:rPr>
          <w:rFonts w:ascii="黑体" w:hAnsi="黑体" w:eastAsia="黑体"/>
          <w:b/>
          <w:color w:val="000000"/>
          <w:sz w:val="23"/>
        </w:rPr>
        <w:t>4.3 实际例子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演示问卷第 1 题选 A 跳到第 4 题，选 B 跳到第 2 题；第 2 题选中 D 跳到第 6 题；第 4 题填大于等于 30 跳到第 6 题。三条填写路径如下：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3402"/>
            <w:vAlign w:val="center"/>
            <w:shd w:val="clear" w:fill="356AA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回答情况</w:t>
            </w:r>
          </w:p>
        </w:tc>
        <w:tc>
          <w:tcPr>
            <w:tcW w:type="dxa" w:w="2835"/>
            <w:vAlign w:val="center"/>
            <w:shd w:val="clear" w:fill="356AA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实际经过的题号</w:t>
            </w:r>
          </w:p>
        </w:tc>
        <w:tc>
          <w:tcPr>
            <w:tcW w:type="dxa" w:w="2835"/>
            <w:vAlign w:val="center"/>
            <w:shd w:val="clear" w:fill="356AA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保存的答案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第1题 A，第4题 25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 → 4 → 5 → 6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1、4、6（第5题选答且为空）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  <w:shd w:val="clear" w:fill="F5F7FA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第1题 B，第2题 A+B，第4题 40</w:t>
            </w:r>
          </w:p>
        </w:tc>
        <w:tc>
          <w:tcPr>
            <w:tcW w:type="dxa" w:w="2835"/>
            <w:vAlign w:val="center"/>
            <w:shd w:val="clear" w:fill="F5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 → 2 → 3 → 4 → 6</w:t>
            </w:r>
          </w:p>
        </w:tc>
        <w:tc>
          <w:tcPr>
            <w:tcW w:type="dxa" w:w="2835"/>
            <w:vAlign w:val="center"/>
            <w:shd w:val="clear" w:fill="F5F7FA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1、2、3、4、6</w:t>
            </w:r>
          </w:p>
        </w:tc>
      </w:tr>
      <w:tr>
        <w:trPr>
          <w:cantSplit w:val="true"/>
        </w:trPr>
        <w:tc>
          <w:tcPr>
            <w:tcW w:type="dxa" w:w="3402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第1题 B，第2题 A+D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 → 2 → 6</w:t>
            </w:r>
          </w:p>
        </w:tc>
        <w:tc>
          <w:tcPr>
            <w:tcW w:type="dxa" w:w="2835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1、2、6</w:t>
            </w:r>
          </w:p>
        </w:tc>
      </w:tr>
    </w:tbl>
    <w:p>
      <w:pPr>
        <w:spacing w:after="80"/>
      </w:pPr>
    </w:p>
    <w:p>
      <w:pPr>
        <w:keepNext/>
        <w:spacing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16000" cy="6427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build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642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Times New Roman" w:hAnsi="Times New Roman" w:eastAsia="宋体"/>
          <w:b w:val="0"/>
          <w:color w:val="5A5A5A"/>
          <w:sz w:val="18"/>
        </w:rPr>
        <w:t>图 5  问卷编辑和跳转规则设置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编辑页左边是题目表单，右边是题目列表。选中已有题目后，表单会带出原来的选项和跳转规则；规则行可以增加和删除，目标题只列出当前题后面的题目，避免误选到前面。</w:t>
      </w:r>
    </w:p>
    <w:p>
      <w:pPr>
        <w:pStyle w:val="Heading1"/>
        <w:keepNext/>
        <w:pageBreakBefore/>
        <w:spacing w:before="280" w:after="100"/>
      </w:pPr>
      <w:r>
        <w:rPr>
          <w:rFonts w:ascii="黑体" w:hAnsi="黑体" w:eastAsia="黑体"/>
          <w:b/>
          <w:color w:val="000000"/>
          <w:sz w:val="28"/>
        </w:rPr>
        <w:t>五、校验设计</w:t>
      </w:r>
    </w:p>
    <w:p>
      <w:pPr>
        <w:pStyle w:val="Heading2"/>
        <w:keepNext/>
        <w:spacing w:before="200" w:after="60"/>
      </w:pPr>
      <w:r>
        <w:rPr>
          <w:rFonts w:ascii="黑体" w:hAnsi="黑体" w:eastAsia="黑体"/>
          <w:b/>
          <w:color w:val="000000"/>
          <w:sz w:val="23"/>
        </w:rPr>
        <w:t>5.1 题型校验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校验分前端和后端两遍。前端在点下一题时提示，后端在提交接口里再检查一次，以后端为准。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1587"/>
            <w:vAlign w:val="center"/>
            <w:shd w:val="clear" w:fill="356AA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题型</w:t>
            </w:r>
          </w:p>
        </w:tc>
        <w:tc>
          <w:tcPr>
            <w:tcW w:type="dxa" w:w="4309"/>
            <w:vAlign w:val="center"/>
            <w:shd w:val="clear" w:fill="356AA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检查内容</w:t>
            </w:r>
          </w:p>
        </w:tc>
        <w:tc>
          <w:tcPr>
            <w:tcW w:type="dxa" w:w="3175"/>
            <w:vAlign w:val="center"/>
            <w:shd w:val="clear" w:fill="356AA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提示示例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单选题</w:t>
            </w:r>
          </w:p>
        </w:tc>
        <w:tc>
          <w:tcPr>
            <w:tcW w:type="dxa" w:w="4309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必答时不能为空，答案必须是已有选项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本题为必答题，请填写后再继续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shd w:val="clear" w:fill="F5F7FA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多选题</w:t>
            </w:r>
          </w:p>
        </w:tc>
        <w:tc>
          <w:tcPr>
            <w:tcW w:type="dxa" w:w="4309"/>
            <w:vAlign w:val="center"/>
            <w:shd w:val="clear" w:fill="F5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最少、最多或必须选择数量</w:t>
            </w:r>
          </w:p>
        </w:tc>
        <w:tc>
          <w:tcPr>
            <w:tcW w:type="dxa" w:w="3175"/>
            <w:vAlign w:val="center"/>
            <w:shd w:val="clear" w:fill="F5F7FA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本题至少选择 2 项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文本题</w:t>
            </w:r>
          </w:p>
        </w:tc>
        <w:tc>
          <w:tcPr>
            <w:tcW w:type="dxa" w:w="4309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最少字数、最多字数</w:t>
            </w:r>
          </w:p>
        </w:tc>
        <w:tc>
          <w:tcPr>
            <w:tcW w:type="dxa" w:w="3175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至少需要填写 5 个字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shd w:val="clear" w:fill="F5F7FA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数字题</w:t>
            </w:r>
          </w:p>
        </w:tc>
        <w:tc>
          <w:tcPr>
            <w:tcW w:type="dxa" w:w="4309"/>
            <w:vAlign w:val="center"/>
            <w:shd w:val="clear" w:fill="F5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是否为数字、是否为整数、最小值和最大值</w:t>
            </w:r>
          </w:p>
        </w:tc>
        <w:tc>
          <w:tcPr>
            <w:tcW w:type="dxa" w:w="3175"/>
            <w:vAlign w:val="center"/>
            <w:shd w:val="clear" w:fill="F5F7FA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本题只能填写整数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00" w:after="60"/>
      </w:pPr>
      <w:r>
        <w:rPr>
          <w:rFonts w:ascii="黑体" w:hAnsi="黑体" w:eastAsia="黑体"/>
          <w:b/>
          <w:color w:val="000000"/>
          <w:sz w:val="23"/>
        </w:rPr>
        <w:t>5.2 服务端校验顺序</w:t>
      </w:r>
    </w:p>
    <w:p>
      <w:pPr>
        <w:spacing w:after="60" w:line="336" w:lineRule="auto"/>
        <w:ind w:left="425" w:hanging="425"/>
      </w:pPr>
      <w:r>
        <w:rPr>
          <w:rFonts w:ascii="Times New Roman" w:hAnsi="Times New Roman" w:eastAsia="宋体"/>
          <w:b w:val="0"/>
          <w:color w:val="000000"/>
          <w:sz w:val="21"/>
        </w:rPr>
        <w:t>1. 检查问卷是否存在、是否已发布、是否已关闭、是否超过截止时间。</w:t>
      </w:r>
    </w:p>
    <w:p>
      <w:pPr>
        <w:spacing w:after="60" w:line="336" w:lineRule="auto"/>
        <w:ind w:left="425" w:hanging="425"/>
      </w:pPr>
      <w:r>
        <w:rPr>
          <w:rFonts w:ascii="Times New Roman" w:hAnsi="Times New Roman" w:eastAsia="宋体"/>
          <w:b w:val="0"/>
          <w:color w:val="000000"/>
          <w:sz w:val="21"/>
        </w:rPr>
        <w:t>2. 检查用户是否登录，以及当前问卷是否允许重复填写。</w:t>
      </w:r>
    </w:p>
    <w:p>
      <w:pPr>
        <w:spacing w:after="60" w:line="336" w:lineRule="auto"/>
        <w:ind w:left="425" w:hanging="425"/>
      </w:pPr>
      <w:r>
        <w:rPr>
          <w:rFonts w:ascii="Times New Roman" w:hAnsi="Times New Roman" w:eastAsia="宋体"/>
          <w:b w:val="0"/>
          <w:color w:val="000000"/>
          <w:sz w:val="21"/>
        </w:rPr>
        <w:t>3. 按跳转规则算出本次答卷实际经过的题目。</w:t>
      </w:r>
    </w:p>
    <w:p>
      <w:pPr>
        <w:spacing w:after="60" w:line="336" w:lineRule="auto"/>
        <w:ind w:left="425" w:hanging="425"/>
      </w:pPr>
      <w:r>
        <w:rPr>
          <w:rFonts w:ascii="Times New Roman" w:hAnsi="Times New Roman" w:eastAsia="宋体"/>
          <w:b w:val="0"/>
          <w:color w:val="000000"/>
          <w:sz w:val="21"/>
        </w:rPr>
        <w:t>4. 逐题检查是否为空、是否必答、答案格式是否正确。</w:t>
      </w:r>
    </w:p>
    <w:p>
      <w:pPr>
        <w:spacing w:after="60" w:line="336" w:lineRule="auto"/>
        <w:ind w:left="425" w:hanging="425"/>
      </w:pPr>
      <w:r>
        <w:rPr>
          <w:rFonts w:ascii="Times New Roman" w:hAnsi="Times New Roman" w:eastAsia="宋体"/>
          <w:b w:val="0"/>
          <w:color w:val="000000"/>
          <w:sz w:val="21"/>
        </w:rPr>
        <w:t>5. 只把实际路径上的答案整理后写入 responses。</w:t>
      </w:r>
    </w:p>
    <w:p>
      <w:pPr>
        <w:pStyle w:val="Heading2"/>
        <w:keepNext/>
        <w:spacing w:before="200" w:after="60"/>
      </w:pPr>
      <w:r>
        <w:rPr>
          <w:rFonts w:ascii="黑体" w:hAnsi="黑体" w:eastAsia="黑体"/>
          <w:b/>
          <w:color w:val="000000"/>
          <w:sz w:val="23"/>
        </w:rPr>
        <w:t>5.3 匿名和重复填写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匿名答卷不保存 respondent_id 和 respondent_name。但如果问卷限制每人只能填一次，又需要判断同一个人有没有填过。我的做法是保存一个 HMAC 值 respondent_key，由用户编号和问卷编号一起算出来，只用于查询是否已经提交。创建者在页面上看不到这个值，也不能直接用它找到具体用户。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另外，问卷发布后题目和基本设置会锁定。这样已经收到的答案仍然对应原来的题目，不会因为后来改题导致统计错位。</w:t>
      </w:r>
    </w:p>
    <w:p>
      <w:pPr>
        <w:pStyle w:val="Heading1"/>
        <w:keepNext/>
        <w:pageBreakBefore/>
        <w:spacing w:before="280" w:after="100"/>
      </w:pPr>
      <w:r>
        <w:rPr>
          <w:rFonts w:ascii="黑体" w:hAnsi="黑体" w:eastAsia="黑体"/>
          <w:b/>
          <w:color w:val="000000"/>
          <w:sz w:val="28"/>
        </w:rPr>
        <w:t>六、API 说明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接口都放在 /api 下面，返回 JSON。未登录访问管理接口返回 401，不是问卷创建者返回 404，答案校验不通过返回 400，重复填写返回 409。下面只列主要接口，完整字段和示例见 docs/API说明.md。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024"/>
        <w:gridCol w:w="3024"/>
        <w:gridCol w:w="3024"/>
      </w:tblGrid>
      <w:tr>
        <w:trPr>
          <w:tblHeader w:val="true"/>
          <w:cantSplit w:val="true"/>
        </w:trPr>
        <w:tc>
          <w:tcPr>
            <w:tcW w:type="dxa" w:w="1020"/>
            <w:vAlign w:val="center"/>
            <w:shd w:val="clear" w:fill="356AA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4195"/>
            <w:vAlign w:val="center"/>
            <w:shd w:val="clear" w:fill="356AA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3855"/>
            <w:vAlign w:val="center"/>
            <w:shd w:val="clear" w:fill="356AA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4195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/api/app-info</w:t>
            </w:r>
          </w:p>
        </w:tc>
        <w:tc>
          <w:tcPr>
            <w:tcW w:type="dxa" w:w="3855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获取局域网或公网分享地址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  <w:shd w:val="clear" w:fill="F5F7FA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4195"/>
            <w:vAlign w:val="center"/>
            <w:shd w:val="clear" w:fill="F5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/api/auth/register</w:t>
            </w:r>
          </w:p>
        </w:tc>
        <w:tc>
          <w:tcPr>
            <w:tcW w:type="dxa" w:w="3855"/>
            <w:vAlign w:val="center"/>
            <w:shd w:val="clear" w:fill="F5F7FA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注册并自动登录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4195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/api/auth/login</w:t>
            </w:r>
          </w:p>
        </w:tc>
        <w:tc>
          <w:tcPr>
            <w:tcW w:type="dxa" w:w="3855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登录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  <w:shd w:val="clear" w:fill="F5F7FA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4195"/>
            <w:vAlign w:val="center"/>
            <w:shd w:val="clear" w:fill="F5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/api/surveys</w:t>
            </w:r>
          </w:p>
        </w:tc>
        <w:tc>
          <w:tcPr>
            <w:tcW w:type="dxa" w:w="3855"/>
            <w:vAlign w:val="center"/>
            <w:shd w:val="clear" w:fill="F5F7FA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当前用户的问卷列表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4195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/api/surveys</w:t>
            </w:r>
          </w:p>
        </w:tc>
        <w:tc>
          <w:tcPr>
            <w:tcW w:type="dxa" w:w="3855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新建问卷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  <w:shd w:val="clear" w:fill="F5F7FA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4195"/>
            <w:vAlign w:val="center"/>
            <w:shd w:val="clear" w:fill="F5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/api/surveys/:id</w:t>
            </w:r>
          </w:p>
        </w:tc>
        <w:tc>
          <w:tcPr>
            <w:tcW w:type="dxa" w:w="3855"/>
            <w:vAlign w:val="center"/>
            <w:shd w:val="clear" w:fill="F5F7FA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问卷详情和题目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PATCH</w:t>
            </w:r>
          </w:p>
        </w:tc>
        <w:tc>
          <w:tcPr>
            <w:tcW w:type="dxa" w:w="4195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/api/surveys/:id</w:t>
            </w:r>
          </w:p>
        </w:tc>
        <w:tc>
          <w:tcPr>
            <w:tcW w:type="dxa" w:w="3855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修改草稿设置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  <w:shd w:val="clear" w:fill="F5F7FA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4195"/>
            <w:vAlign w:val="center"/>
            <w:shd w:val="clear" w:fill="F5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/api/surveys/:id/questions</w:t>
            </w:r>
          </w:p>
        </w:tc>
        <w:tc>
          <w:tcPr>
            <w:tcW w:type="dxa" w:w="3855"/>
            <w:vAlign w:val="center"/>
            <w:shd w:val="clear" w:fill="F5F7FA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添加题目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PATCH</w:t>
            </w:r>
          </w:p>
        </w:tc>
        <w:tc>
          <w:tcPr>
            <w:tcW w:type="dxa" w:w="4195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/api/surveys/:id/questions/:qid</w:t>
            </w:r>
          </w:p>
        </w:tc>
        <w:tc>
          <w:tcPr>
            <w:tcW w:type="dxa" w:w="3855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修改题目和跳转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  <w:shd w:val="clear" w:fill="F5F7FA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4195"/>
            <w:vAlign w:val="center"/>
            <w:shd w:val="clear" w:fill="F5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/api/surveys/:id/publish</w:t>
            </w:r>
          </w:p>
        </w:tc>
        <w:tc>
          <w:tcPr>
            <w:tcW w:type="dxa" w:w="3855"/>
            <w:vAlign w:val="center"/>
            <w:shd w:val="clear" w:fill="F5F7FA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发布问卷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4195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/api/surveys/:id/close</w:t>
            </w:r>
          </w:p>
        </w:tc>
        <w:tc>
          <w:tcPr>
            <w:tcW w:type="dxa" w:w="3855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关闭问卷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  <w:shd w:val="clear" w:fill="F5F7FA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4195"/>
            <w:vAlign w:val="center"/>
            <w:shd w:val="clear" w:fill="F5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/api/surveys/:id/stats</w:t>
            </w:r>
          </w:p>
        </w:tc>
        <w:tc>
          <w:tcPr>
            <w:tcW w:type="dxa" w:w="3855"/>
            <w:vAlign w:val="center"/>
            <w:shd w:val="clear" w:fill="F5F7FA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统计结果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4195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/api/fill/:publicId</w:t>
            </w:r>
          </w:p>
        </w:tc>
        <w:tc>
          <w:tcPr>
            <w:tcW w:type="dxa" w:w="3855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获取可填写的问卷</w:t>
            </w:r>
          </w:p>
        </w:tc>
      </w:tr>
      <w:tr>
        <w:trPr>
          <w:cantSplit w:val="true"/>
        </w:trPr>
        <w:tc>
          <w:tcPr>
            <w:tcW w:type="dxa" w:w="1020"/>
            <w:vAlign w:val="center"/>
            <w:shd w:val="clear" w:fill="F5F7FA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4195"/>
            <w:vAlign w:val="center"/>
            <w:shd w:val="clear" w:fill="F5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/api/fill/:publicId</w:t>
            </w:r>
          </w:p>
        </w:tc>
        <w:tc>
          <w:tcPr>
            <w:tcW w:type="dxa" w:w="3855"/>
            <w:vAlign w:val="center"/>
            <w:shd w:val="clear" w:fill="F5F7FA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提交答卷</w:t>
            </w:r>
          </w:p>
        </w:tc>
      </w:tr>
    </w:tbl>
    <w:p>
      <w:pPr>
        <w:spacing w:after="80"/>
      </w:pP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提交答卷的请求示例：</w:t>
      </w:r>
    </w:p>
    <w:p>
      <w:pPr>
        <w:keepNext/>
        <w:spacing w:before="60" w:after="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7"/>
        </w:rPr>
        <w:t>{</w:t>
      </w:r>
    </w:p>
    <w:p>
      <w:pPr>
        <w:keepNext/>
        <w:spacing w:before="0" w:after="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7"/>
        </w:rPr>
        <w:t xml:space="preserve">  "anonymous": true,</w:t>
      </w:r>
    </w:p>
    <w:p>
      <w:pPr>
        <w:keepNext/>
        <w:spacing w:before="0" w:after="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7"/>
        </w:rPr>
        <w:t xml:space="preserve">  "answers": [</w:t>
      </w:r>
    </w:p>
    <w:p>
      <w:pPr>
        <w:keepNext/>
        <w:spacing w:before="0" w:after="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7"/>
        </w:rPr>
        <w:t xml:space="preserve">    { "question_order": 1, "value": "A" },</w:t>
      </w:r>
    </w:p>
    <w:p>
      <w:pPr>
        <w:keepNext/>
        <w:spacing w:before="0" w:after="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7"/>
        </w:rPr>
        <w:t xml:space="preserve">    { "question_order": 4, "value": 20 },</w:t>
      </w:r>
    </w:p>
    <w:p>
      <w:pPr>
        <w:keepNext/>
        <w:spacing w:before="0" w:after="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7"/>
        </w:rPr>
        <w:t xml:space="preserve">    { "question_order": 6, "value": 8 }</w:t>
      </w:r>
    </w:p>
    <w:p>
      <w:pPr>
        <w:keepNext/>
        <w:spacing w:before="0" w:after="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7"/>
        </w:rPr>
        <w:t xml:space="preserve">  ]</w:t>
      </w:r>
    </w:p>
    <w:p>
      <w:pPr>
        <w:keepNext w:val="0"/>
        <w:spacing w:before="0" w:after="6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7"/>
        </w:rPr>
        <w:t>}</w:t>
      </w:r>
    </w:p>
    <w:p>
      <w:pPr>
        <w:spacing w:after="40"/>
      </w:pP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统计接口返回 total_responses 和每道题的统计。单选题返回每个选项的 count 和 percent，多选题的 percent 按回答本题的人数计算，数字题返回 average、min、max，文本题返回 values 数组。</w:t>
      </w:r>
    </w:p>
    <w:p>
      <w:pPr>
        <w:pStyle w:val="Heading1"/>
        <w:keepNext/>
        <w:spacing w:before="280" w:after="100"/>
      </w:pPr>
      <w:r>
        <w:rPr>
          <w:rFonts w:ascii="黑体" w:hAnsi="黑体" w:eastAsia="黑体"/>
          <w:b/>
          <w:color w:val="000000"/>
          <w:sz w:val="28"/>
        </w:rPr>
        <w:t>七、AI 使用过程</w:t>
      </w:r>
    </w:p>
    <w:p>
      <w:pPr>
        <w:pStyle w:val="Heading2"/>
        <w:keepNext/>
        <w:spacing w:before="200" w:after="60"/>
      </w:pPr>
      <w:r>
        <w:rPr>
          <w:rFonts w:ascii="黑体" w:hAnsi="黑体" w:eastAsia="黑体"/>
          <w:b/>
          <w:color w:val="000000"/>
          <w:sz w:val="23"/>
        </w:rPr>
        <w:t>7.1 使用日志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开发时主要用 ChatGPT（Codex）帮忙写初稿、查聚合写法和检查测试。我的做法是把需求拆成小问题，每次只问一部分，拿到代码后在本地运行，再根据报错和页面效果修改。下面是比较有代表性的几次记录。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2268"/>
        <w:gridCol w:w="2268"/>
        <w:gridCol w:w="2268"/>
        <w:gridCol w:w="2268"/>
      </w:tblGrid>
      <w:tr>
        <w:trPr>
          <w:tblHeader w:val="true"/>
          <w:cantSplit w:val="true"/>
        </w:trPr>
        <w:tc>
          <w:tcPr>
            <w:tcW w:type="dxa" w:w="1134"/>
            <w:vAlign w:val="center"/>
            <w:shd w:val="clear" w:fill="356AA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2948"/>
            <w:vAlign w:val="center"/>
            <w:shd w:val="clear" w:fill="356AA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提示词（大意）</w:t>
            </w:r>
          </w:p>
        </w:tc>
        <w:tc>
          <w:tcPr>
            <w:tcW w:type="dxa" w:w="2551"/>
            <w:vAlign w:val="center"/>
            <w:shd w:val="clear" w:fill="356AA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AI 给出的结果</w:t>
            </w:r>
          </w:p>
        </w:tc>
        <w:tc>
          <w:tcPr>
            <w:tcW w:type="dxa" w:w="2438"/>
            <w:vAlign w:val="center"/>
            <w:shd w:val="clear" w:fill="356AA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6"/>
              </w:rPr>
              <w:t>我做的修改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数据库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用 MongoDB 设计问卷系统，支持四种题型和跳转</w:t>
            </w:r>
          </w:p>
        </w:tc>
        <w:tc>
          <w:tcPr>
            <w:tcW w:type="dxa" w:w="2551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建议把题目嵌在 survey 里</w:t>
            </w:r>
          </w:p>
        </w:tc>
        <w:tc>
          <w:tcPr>
            <w:tcW w:type="dxa" w:w="2438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拆出 questions 和 responses 集合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shd w:val="clear" w:fill="F5F7FA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账号</w:t>
            </w:r>
          </w:p>
        </w:tc>
        <w:tc>
          <w:tcPr>
            <w:tcW w:type="dxa" w:w="2948"/>
            <w:vAlign w:val="center"/>
            <w:shd w:val="clear" w:fill="F5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写 Express 注册登录，密码不要存明文</w:t>
            </w:r>
          </w:p>
        </w:tc>
        <w:tc>
          <w:tcPr>
            <w:tcW w:type="dxa" w:w="2551"/>
            <w:vAlign w:val="center"/>
            <w:shd w:val="clear" w:fill="F5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给了 scrypt 和 session 代码</w:t>
            </w:r>
          </w:p>
        </w:tc>
        <w:tc>
          <w:tcPr>
            <w:tcW w:type="dxa" w:w="2438"/>
            <w:vAlign w:val="center"/>
            <w:shd w:val="clear" w:fill="F5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session 改成存 MongoDB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跳转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实现单选、多选、数字题的跳转，不要写死</w:t>
            </w:r>
          </w:p>
        </w:tc>
        <w:tc>
          <w:tcPr>
            <w:tcW w:type="dxa" w:w="2551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只处理了单选，用 if 判断</w:t>
            </w:r>
          </w:p>
        </w:tc>
        <w:tc>
          <w:tcPr>
            <w:tcW w:type="dxa" w:w="2438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改成 jump_rules，写路径重算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shd w:val="clear" w:fill="F5F7FA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校验</w:t>
            </w:r>
          </w:p>
        </w:tc>
        <w:tc>
          <w:tcPr>
            <w:tcW w:type="dxa" w:w="2948"/>
            <w:vAlign w:val="center"/>
            <w:shd w:val="clear" w:fill="F5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写多选题至少、最多、必须选择的校验</w:t>
            </w:r>
          </w:p>
        </w:tc>
        <w:tc>
          <w:tcPr>
            <w:tcW w:type="dxa" w:w="2551"/>
            <w:vAlign w:val="center"/>
            <w:shd w:val="clear" w:fill="F5F7FA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只写了必答和最少数量</w:t>
            </w:r>
          </w:p>
        </w:tc>
        <w:tc>
          <w:tcPr>
            <w:tcW w:type="dxa" w:w="2438"/>
            <w:vAlign w:val="center"/>
            <w:shd w:val="clear" w:fill="F5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补全最多、必须、文本和数字校验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统计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统计多选每个选项被选次数</w:t>
            </w:r>
          </w:p>
        </w:tc>
        <w:tc>
          <w:tcPr>
            <w:tcW w:type="dxa" w:w="2551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只按数组分组，结果不对</w:t>
            </w:r>
          </w:p>
        </w:tc>
        <w:tc>
          <w:tcPr>
            <w:tcW w:type="dxa" w:w="2438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改成两次 unwind 再 group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shd w:val="clear" w:fill="F5F7FA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测试</w:t>
            </w:r>
          </w:p>
        </w:tc>
        <w:tc>
          <w:tcPr>
            <w:tcW w:type="dxa" w:w="2948"/>
            <w:vAlign w:val="center"/>
            <w:shd w:val="clear" w:fill="F5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写接口测试覆盖创建、提交和统计</w:t>
            </w:r>
          </w:p>
        </w:tc>
        <w:tc>
          <w:tcPr>
            <w:tcW w:type="dxa" w:w="2551"/>
            <w:vAlign w:val="center"/>
            <w:shd w:val="clear" w:fill="F5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没有保存 cookie，登录后全是 401</w:t>
            </w:r>
          </w:p>
        </w:tc>
        <w:tc>
          <w:tcPr>
            <w:tcW w:type="dxa" w:w="2438"/>
            <w:vAlign w:val="center"/>
            <w:shd w:val="clear" w:fill="F5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写了带 cookie 的测试客户端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匿名</w:t>
            </w:r>
          </w:p>
        </w:tc>
        <w:tc>
          <w:tcPr>
            <w:tcW w:type="dxa" w:w="2948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匿名问卷怎么限制重复填写</w:t>
            </w:r>
          </w:p>
        </w:tc>
        <w:tc>
          <w:tcPr>
            <w:tcW w:type="dxa" w:w="2551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建议匿名答卷也存用户 id</w:t>
            </w:r>
          </w:p>
        </w:tc>
        <w:tc>
          <w:tcPr>
            <w:tcW w:type="dxa" w:w="2438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改成 HMAC 的 respondent_key</w:t>
            </w:r>
          </w:p>
        </w:tc>
      </w:tr>
      <w:tr>
        <w:trPr>
          <w:cantSplit w:val="true"/>
        </w:trPr>
        <w:tc>
          <w:tcPr>
            <w:tcW w:type="dxa" w:w="1134"/>
            <w:vAlign w:val="center"/>
            <w:shd w:val="clear" w:fill="F5F7FA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页面</w:t>
            </w:r>
          </w:p>
        </w:tc>
        <w:tc>
          <w:tcPr>
            <w:tcW w:type="dxa" w:w="2948"/>
            <w:vAlign w:val="center"/>
            <w:shd w:val="clear" w:fill="F5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做一个问卷编辑和填写页面</w:t>
            </w:r>
          </w:p>
        </w:tc>
        <w:tc>
          <w:tcPr>
            <w:tcW w:type="dxa" w:w="2551"/>
            <w:vAlign w:val="center"/>
            <w:shd w:val="clear" w:fill="F5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第一版颜色和卡片比较多</w:t>
            </w:r>
          </w:p>
        </w:tc>
        <w:tc>
          <w:tcPr>
            <w:tcW w:type="dxa" w:w="2438"/>
            <w:vAlign w:val="center"/>
            <w:shd w:val="clear" w:fill="F5F7FA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简化成普通的白底页面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00" w:after="60"/>
      </w:pPr>
      <w:r>
        <w:rPr>
          <w:rFonts w:ascii="黑体" w:hAnsi="黑体" w:eastAsia="黑体"/>
          <w:b/>
          <w:color w:val="000000"/>
          <w:sz w:val="23"/>
        </w:rPr>
        <w:t>7.2 总结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AI 帮我省时间的地方主要是项目骨架、路由、CSS、聚合管道写法和测试场景。但 AI 第一版经常只考虑主流程：跳转只做单选，校验只做必答，匿名和判重也会互相矛盾。这些问题如果直接复制代码，看起来能跑，实际测试时会出问题。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我自己做的主要工作是确定集合怎么拆、跳转规则用什么结构、匿名怎么判重、前端返回上一题时怎么处理旧路径，以及把每段代码放到真实 MongoDB 上跑一遍。测试里的断言、演示数据和最后的报告内容也是按实际结果改的，没有把 AI 生成的示例结果直接写进报告。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遇到问题时我会先看浏览器 Network 里的状态码和 error，再看服务端控制台，数据不对就直接用 mongosh 查集合。这样比继续问 AI 更快，也更容易发现字段名或类型写错。</w:t>
      </w:r>
    </w:p>
    <w:p>
      <w:pPr>
        <w:pStyle w:val="Heading1"/>
        <w:keepNext/>
        <w:pageBreakBefore/>
        <w:spacing w:before="280" w:after="100"/>
      </w:pPr>
      <w:r>
        <w:rPr>
          <w:rFonts w:ascii="黑体" w:hAnsi="黑体" w:eastAsia="黑体"/>
          <w:b/>
          <w:color w:val="000000"/>
          <w:sz w:val="28"/>
        </w:rPr>
        <w:t>八、测试结果</w:t>
      </w:r>
    </w:p>
    <w:p>
      <w:pPr>
        <w:pStyle w:val="Heading2"/>
        <w:keepNext/>
        <w:spacing w:before="200" w:after="60"/>
      </w:pPr>
      <w:r>
        <w:rPr>
          <w:rFonts w:ascii="黑体" w:hAnsi="黑体" w:eastAsia="黑体"/>
          <w:b/>
          <w:color w:val="000000"/>
          <w:sz w:val="23"/>
        </w:rPr>
        <w:t>8.1 测试环境和方法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测试使用 Node.js 自带的 node:test，不依赖额外的测试框架。每次测试启动一个真实的 Express 服务，连接一个带时间戳的 MongoDB 测试库，通过 HTTP 请求走完整接口流程，跑完后删除测试库。</w:t>
      </w:r>
    </w:p>
    <w:p>
      <w:pPr>
        <w:keepNext/>
        <w:spacing w:before="60" w:after="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7"/>
        </w:rPr>
        <w:t>cd survey-mongodb</w:t>
      </w:r>
    </w:p>
    <w:p>
      <w:pPr>
        <w:keepNext w:val="0"/>
        <w:spacing w:before="0" w:after="6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7"/>
        </w:rPr>
        <w:t>npm test</w:t>
      </w:r>
    </w:p>
    <w:p>
      <w:pPr>
        <w:spacing w:after="40"/>
      </w:pPr>
    </w:p>
    <w:p>
      <w:pPr>
        <w:pStyle w:val="Heading2"/>
        <w:keepNext/>
        <w:spacing w:before="200" w:after="60"/>
      </w:pPr>
      <w:r>
        <w:rPr>
          <w:rFonts w:ascii="黑体" w:hAnsi="黑体" w:eastAsia="黑体"/>
          <w:b/>
          <w:color w:val="000000"/>
          <w:sz w:val="23"/>
        </w:rPr>
        <w:t>8.2 主要测试用例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  <w:cantSplit w:val="true"/>
        </w:trPr>
        <w:tc>
          <w:tcPr>
            <w:tcW w:type="dxa" w:w="680"/>
            <w:vAlign w:val="center"/>
            <w:shd w:val="clear" w:fill="356AA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041"/>
            <w:vAlign w:val="center"/>
            <w:shd w:val="clear" w:fill="356AA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测试内容</w:t>
            </w:r>
          </w:p>
        </w:tc>
        <w:tc>
          <w:tcPr>
            <w:tcW w:type="dxa" w:w="3061"/>
            <w:vAlign w:val="center"/>
            <w:shd w:val="clear" w:fill="356AA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输入或操作</w:t>
            </w:r>
          </w:p>
        </w:tc>
        <w:tc>
          <w:tcPr>
            <w:tcW w:type="dxa" w:w="2551"/>
            <w:vAlign w:val="center"/>
            <w:shd w:val="clear" w:fill="356AA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预期结果</w:t>
            </w:r>
          </w:p>
        </w:tc>
        <w:tc>
          <w:tcPr>
            <w:tcW w:type="dxa" w:w="737"/>
            <w:vAlign w:val="center"/>
            <w:shd w:val="clear" w:fill="356AA0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结果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T00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局域网分享地址</w:t>
            </w:r>
          </w:p>
        </w:tc>
        <w:tc>
          <w:tcPr>
            <w:tcW w:type="dxa" w:w="3061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从 localhost 请求 app-info</w:t>
            </w:r>
          </w:p>
        </w:tc>
        <w:tc>
          <w:tcPr>
            <w:tcW w:type="dxa" w:w="2551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返回局域网 IP，不含 localhost</w:t>
            </w:r>
          </w:p>
        </w:tc>
        <w:tc>
          <w:tcPr>
            <w:tcW w:type="dxa" w:w="737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fill="F5F7FA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T01</w:t>
            </w:r>
          </w:p>
        </w:tc>
        <w:tc>
          <w:tcPr>
            <w:tcW w:type="dxa" w:w="2041"/>
            <w:vAlign w:val="center"/>
            <w:shd w:val="clear" w:fill="F5F7FA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注册和重复注册</w:t>
            </w:r>
          </w:p>
        </w:tc>
        <w:tc>
          <w:tcPr>
            <w:tcW w:type="dxa" w:w="3061"/>
            <w:vAlign w:val="center"/>
            <w:shd w:val="clear" w:fill="F5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alice / 123456，再注册同名</w:t>
            </w:r>
          </w:p>
        </w:tc>
        <w:tc>
          <w:tcPr>
            <w:tcW w:type="dxa" w:w="2551"/>
            <w:vAlign w:val="center"/>
            <w:shd w:val="clear" w:fill="F5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第一次 201，第二次 409</w:t>
            </w:r>
          </w:p>
        </w:tc>
        <w:tc>
          <w:tcPr>
            <w:tcW w:type="dxa" w:w="737"/>
            <w:vAlign w:val="center"/>
            <w:shd w:val="clear" w:fill="F5F7FA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T02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创建问卷和四种题</w:t>
            </w:r>
          </w:p>
        </w:tc>
        <w:tc>
          <w:tcPr>
            <w:tcW w:type="dxa" w:w="306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添加 6 道题</w:t>
            </w:r>
          </w:p>
        </w:tc>
        <w:tc>
          <w:tcPr>
            <w:tcW w:type="dxa" w:w="2551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题号 1-6，question_count=6</w:t>
            </w:r>
          </w:p>
        </w:tc>
        <w:tc>
          <w:tcPr>
            <w:tcW w:type="dxa" w:w="737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fill="F5F7FA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T03</w:t>
            </w:r>
          </w:p>
        </w:tc>
        <w:tc>
          <w:tcPr>
            <w:tcW w:type="dxa" w:w="2041"/>
            <w:vAlign w:val="center"/>
            <w:shd w:val="clear" w:fill="F5F7FA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跳转规则保存</w:t>
            </w:r>
          </w:p>
        </w:tc>
        <w:tc>
          <w:tcPr>
            <w:tcW w:type="dxa" w:w="3061"/>
            <w:vAlign w:val="center"/>
            <w:shd w:val="clear" w:fill="F5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第1题A→4、B→2；第2题D→6</w:t>
            </w:r>
          </w:p>
        </w:tc>
        <w:tc>
          <w:tcPr>
            <w:tcW w:type="dxa" w:w="2551"/>
            <w:vAlign w:val="center"/>
            <w:shd w:val="clear" w:fill="F5F7FA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保存成功，发布成功</w:t>
            </w:r>
          </w:p>
        </w:tc>
        <w:tc>
          <w:tcPr>
            <w:tcW w:type="dxa" w:w="737"/>
            <w:vAlign w:val="center"/>
            <w:shd w:val="clear" w:fill="F5F7FA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T04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公开字段</w:t>
            </w:r>
          </w:p>
        </w:tc>
        <w:tc>
          <w:tcPr>
            <w:tcW w:type="dxa" w:w="306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另一个用户读取填写页</w:t>
            </w:r>
          </w:p>
        </w:tc>
        <w:tc>
          <w:tcPr>
            <w:tcW w:type="dxa" w:w="2551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没有 owner_id 等内部字段</w:t>
            </w:r>
          </w:p>
        </w:tc>
        <w:tc>
          <w:tcPr>
            <w:tcW w:type="dxa" w:w="737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fill="F5F7FA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T05</w:t>
            </w:r>
          </w:p>
        </w:tc>
        <w:tc>
          <w:tcPr>
            <w:tcW w:type="dxa" w:w="2041"/>
            <w:vAlign w:val="center"/>
            <w:shd w:val="clear" w:fill="F5F7FA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必答和格式校验</w:t>
            </w:r>
          </w:p>
        </w:tc>
        <w:tc>
          <w:tcPr>
            <w:tcW w:type="dxa" w:w="3061"/>
            <w:vAlign w:val="center"/>
            <w:shd w:val="clear" w:fill="F5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空答案、abc、25.5、2个字</w:t>
            </w:r>
          </w:p>
        </w:tc>
        <w:tc>
          <w:tcPr>
            <w:tcW w:type="dxa" w:w="2551"/>
            <w:vAlign w:val="center"/>
            <w:shd w:val="clear" w:fill="F5F7FA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分别返回 400</w:t>
            </w:r>
          </w:p>
        </w:tc>
        <w:tc>
          <w:tcPr>
            <w:tcW w:type="dxa" w:w="737"/>
            <w:vAlign w:val="center"/>
            <w:shd w:val="clear" w:fill="F5F7FA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T06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单选跳转</w:t>
            </w:r>
          </w:p>
        </w:tc>
        <w:tc>
          <w:tcPr>
            <w:tcW w:type="dxa" w:w="3061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第1题A，填第4、6题</w:t>
            </w:r>
          </w:p>
        </w:tc>
        <w:tc>
          <w:tcPr>
            <w:tcW w:type="dxa" w:w="255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保存题号 1、4、6</w:t>
            </w:r>
          </w:p>
        </w:tc>
        <w:tc>
          <w:tcPr>
            <w:tcW w:type="dxa" w:w="737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fill="F5F7FA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T07</w:t>
            </w:r>
          </w:p>
        </w:tc>
        <w:tc>
          <w:tcPr>
            <w:tcW w:type="dxa" w:w="2041"/>
            <w:vAlign w:val="center"/>
            <w:shd w:val="clear" w:fill="F5F7FA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多选跳转</w:t>
            </w:r>
          </w:p>
        </w:tc>
        <w:tc>
          <w:tcPr>
            <w:tcW w:type="dxa" w:w="3061"/>
            <w:vAlign w:val="center"/>
            <w:shd w:val="clear" w:fill="F5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第1题B，第2题A+D</w:t>
            </w:r>
          </w:p>
        </w:tc>
        <w:tc>
          <w:tcPr>
            <w:tcW w:type="dxa" w:w="2551"/>
            <w:vAlign w:val="center"/>
            <w:shd w:val="clear" w:fill="F5F7FA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保存题号 1、2、6</w:t>
            </w:r>
          </w:p>
        </w:tc>
        <w:tc>
          <w:tcPr>
            <w:tcW w:type="dxa" w:w="737"/>
            <w:vAlign w:val="center"/>
            <w:shd w:val="clear" w:fill="F5F7FA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T08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顺序和数字跳转</w:t>
            </w:r>
          </w:p>
        </w:tc>
        <w:tc>
          <w:tcPr>
            <w:tcW w:type="dxa" w:w="3061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第4题40，跳过第5题</w:t>
            </w:r>
          </w:p>
        </w:tc>
        <w:tc>
          <w:tcPr>
            <w:tcW w:type="dxa" w:w="2551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保存题号 1、2、3、4、6</w:t>
            </w:r>
          </w:p>
        </w:tc>
        <w:tc>
          <w:tcPr>
            <w:tcW w:type="dxa" w:w="737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fill="F5F7FA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T09</w:t>
            </w:r>
          </w:p>
        </w:tc>
        <w:tc>
          <w:tcPr>
            <w:tcW w:type="dxa" w:w="2041"/>
            <w:vAlign w:val="center"/>
            <w:shd w:val="clear" w:fill="F5F7FA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统计</w:t>
            </w:r>
          </w:p>
        </w:tc>
        <w:tc>
          <w:tcPr>
            <w:tcW w:type="dxa" w:w="3061"/>
            <w:vAlign w:val="center"/>
            <w:shd w:val="clear" w:fill="F5F7FA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3 份答卷</w:t>
            </w:r>
          </w:p>
        </w:tc>
        <w:tc>
          <w:tcPr>
            <w:tcW w:type="dxa" w:w="2551"/>
            <w:vAlign w:val="center"/>
            <w:shd w:val="clear" w:fill="F5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单选、多选、数字、文本结果正确</w:t>
            </w:r>
          </w:p>
        </w:tc>
        <w:tc>
          <w:tcPr>
            <w:tcW w:type="dxa" w:w="737"/>
            <w:vAlign w:val="center"/>
            <w:shd w:val="clear" w:fill="F5F7FA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T10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用户隔离</w:t>
            </w:r>
          </w:p>
        </w:tc>
        <w:tc>
          <w:tcPr>
            <w:tcW w:type="dxa" w:w="3061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bob 查 alice 的问卷</w:t>
            </w:r>
          </w:p>
        </w:tc>
        <w:tc>
          <w:tcPr>
            <w:tcW w:type="dxa" w:w="255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返回 404</w:t>
            </w:r>
          </w:p>
        </w:tc>
        <w:tc>
          <w:tcPr>
            <w:tcW w:type="dxa" w:w="737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fill="F5F7FA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T11</w:t>
            </w:r>
          </w:p>
        </w:tc>
        <w:tc>
          <w:tcPr>
            <w:tcW w:type="dxa" w:w="2041"/>
            <w:vAlign w:val="center"/>
            <w:shd w:val="clear" w:fill="F5F7FA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匿名限填</w:t>
            </w:r>
          </w:p>
        </w:tc>
        <w:tc>
          <w:tcPr>
            <w:tcW w:type="dxa" w:w="3061"/>
            <w:vAlign w:val="center"/>
            <w:shd w:val="clear" w:fill="F5F7FA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同一用户匿名提交两次</w:t>
            </w:r>
          </w:p>
        </w:tc>
        <w:tc>
          <w:tcPr>
            <w:tcW w:type="dxa" w:w="2551"/>
            <w:vAlign w:val="center"/>
            <w:shd w:val="clear" w:fill="F5F7FA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第一次 201，第二次 409</w:t>
            </w:r>
          </w:p>
        </w:tc>
        <w:tc>
          <w:tcPr>
            <w:tcW w:type="dxa" w:w="737"/>
            <w:vAlign w:val="center"/>
            <w:shd w:val="clear" w:fill="F5F7FA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T12</w:t>
            </w:r>
          </w:p>
        </w:tc>
        <w:tc>
          <w:tcPr>
            <w:tcW w:type="dxa" w:w="2041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关闭和截止</w:t>
            </w:r>
          </w:p>
        </w:tc>
        <w:tc>
          <w:tcPr>
            <w:tcW w:type="dxa" w:w="3061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关闭后再填；过期问卷发布</w:t>
            </w:r>
          </w:p>
        </w:tc>
        <w:tc>
          <w:tcPr>
            <w:tcW w:type="dxa" w:w="2551"/>
            <w:vAlign w:val="center"/>
          </w:tcPr>
          <w:p>
            <w:pPr>
              <w:spacing w:after="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分别返回 403 和 400</w:t>
            </w:r>
          </w:p>
        </w:tc>
        <w:tc>
          <w:tcPr>
            <w:tcW w:type="dxa" w:w="737"/>
            <w:vAlign w:val="center"/>
          </w:tcPr>
          <w:p>
            <w:pPr>
              <w:spacing w:after="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通过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00" w:after="60"/>
      </w:pPr>
      <w:r>
        <w:rPr>
          <w:rFonts w:ascii="黑体" w:hAnsi="黑体" w:eastAsia="黑体"/>
          <w:b/>
          <w:color w:val="000000"/>
          <w:sz w:val="23"/>
        </w:rPr>
        <w:t>8.3 页面检查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除了接口测试，我还用演示账号走了一遍页面：注册登录、新建问卷、编辑第 1 题、发布、用另一个账号填写、查看统计、关闭问卷。统计页显示 7 份答卷，第 1 题食堂 3 人、外卖 3 人、自己做 1 人，第 4 题平均 37.5 分钟，和第 3 章里的数据对得上。</w:t>
      </w:r>
    </w:p>
    <w:p>
      <w:pPr>
        <w:keepNext/>
        <w:spacing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256000" cy="6686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ta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668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Times New Roman" w:hAnsi="Times New Roman" w:eastAsia="宋体"/>
          <w:b w:val="0"/>
          <w:color w:val="5A5A5A"/>
          <w:sz w:val="18"/>
        </w:rPr>
        <w:t>图 6  统计结果页面</w:t>
      </w:r>
    </w:p>
    <w:p>
      <w:pPr>
        <w:pStyle w:val="Heading2"/>
        <w:keepNext/>
        <w:pageBreakBefore/>
        <w:spacing w:before="200" w:after="60"/>
      </w:pPr>
      <w:r>
        <w:rPr>
          <w:rFonts w:ascii="黑体" w:hAnsi="黑体" w:eastAsia="黑体"/>
          <w:b/>
          <w:color w:val="000000"/>
          <w:sz w:val="23"/>
        </w:rPr>
        <w:t>8.4 实际运行结果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npm test 的最终输出如下：</w:t>
      </w:r>
    </w:p>
    <w:p>
      <w:pPr>
        <w:keepNext/>
        <w:spacing w:before="60" w:after="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6"/>
        </w:rPr>
        <w:t>✔ 自动生成局域网分享地址</w:t>
      </w:r>
    </w:p>
    <w:p>
      <w:pPr>
        <w:keepNext/>
        <w:spacing w:before="0" w:after="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6"/>
        </w:rPr>
        <w:t>✔ 注册、登录和用户信息</w:t>
      </w:r>
    </w:p>
    <w:p>
      <w:pPr>
        <w:keepNext/>
        <w:spacing w:before="0" w:after="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6"/>
        </w:rPr>
        <w:t>✔ 创建问卷并添加四种题型</w:t>
      </w:r>
    </w:p>
    <w:p>
      <w:pPr>
        <w:keepNext/>
        <w:spacing w:before="0" w:after="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6"/>
        </w:rPr>
        <w:t>✔ 设置单选题、多选题和数字题的跳转规则</w:t>
      </w:r>
    </w:p>
    <w:p>
      <w:pPr>
        <w:keepNext/>
        <w:spacing w:before="0" w:after="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6"/>
        </w:rPr>
        <w:t>✔ 填写页面只能读到公开字段</w:t>
      </w:r>
    </w:p>
    <w:p>
      <w:pPr>
        <w:keepNext/>
        <w:spacing w:before="0" w:after="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6"/>
        </w:rPr>
        <w:t>✔ 必答、多选数量、文本长度和数字范围校验</w:t>
      </w:r>
    </w:p>
    <w:p>
      <w:pPr>
        <w:keepNext/>
        <w:spacing w:before="0" w:after="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6"/>
        </w:rPr>
        <w:t>✔ 三种跳转路径都能提交并正确保存</w:t>
      </w:r>
    </w:p>
    <w:p>
      <w:pPr>
        <w:keepNext/>
        <w:spacing w:before="0" w:after="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6"/>
        </w:rPr>
        <w:t>✔ 统计结果按题目分别计算</w:t>
      </w:r>
    </w:p>
    <w:p>
      <w:pPr>
        <w:keepNext/>
        <w:spacing w:before="0" w:after="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6"/>
        </w:rPr>
        <w:t>✔ 用户只能看到自己的问卷</w:t>
      </w:r>
    </w:p>
    <w:p>
      <w:pPr>
        <w:keepNext/>
        <w:spacing w:before="0" w:after="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6"/>
        </w:rPr>
        <w:t>✔ 匿名、限填一次和重复填写限制</w:t>
      </w:r>
    </w:p>
    <w:p>
      <w:pPr>
        <w:keepNext/>
        <w:spacing w:before="0" w:after="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6"/>
        </w:rPr>
        <w:t>✔ 关闭问卷后不能再填写，统计仍然可看</w:t>
      </w:r>
    </w:p>
    <w:p>
      <w:pPr>
        <w:keepNext/>
        <w:spacing w:before="0" w:after="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6"/>
        </w:rPr>
        <w:t>✔ 截止时间已过的问卷不能发布</w:t>
      </w:r>
    </w:p>
    <w:p>
      <w:pPr>
        <w:keepNext/>
        <w:spacing w:before="0" w:after="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6"/>
        </w:rPr>
        <w:t xml:space="preserve"> </w:t>
      </w:r>
    </w:p>
    <w:p>
      <w:pPr>
        <w:keepNext w:val="0"/>
        <w:spacing w:before="0" w:after="6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6"/>
        </w:rPr>
        <w:t>tests 13    pass 13    fail 0</w:t>
      </w:r>
    </w:p>
    <w:p>
      <w:pPr>
        <w:spacing w:after="40"/>
      </w:pPr>
    </w:p>
    <w:p>
      <w:pPr>
        <w:pStyle w:val="Heading1"/>
        <w:keepNext/>
        <w:spacing w:before="280" w:after="100"/>
      </w:pPr>
      <w:r>
        <w:rPr>
          <w:rFonts w:ascii="黑体" w:hAnsi="黑体" w:eastAsia="黑体"/>
          <w:b/>
          <w:color w:val="000000"/>
          <w:sz w:val="28"/>
        </w:rPr>
        <w:t>九、遇到的问题与解决</w:t>
      </w:r>
    </w:p>
    <w:p>
      <w:pPr>
        <w:pStyle w:val="Heading2"/>
        <w:keepNext/>
        <w:spacing w:before="200" w:after="60"/>
      </w:pPr>
      <w:r>
        <w:rPr>
          <w:rFonts w:ascii="黑体" w:hAnsi="黑体" w:eastAsia="黑体"/>
          <w:b/>
          <w:color w:val="000000"/>
          <w:sz w:val="23"/>
        </w:rPr>
        <w:t>9.1 题目放在哪里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最开始把题目放在 survey 文档里，写添加题目接口时发现每次都要读出整个问卷再写回，代码反而更绕。后来拆成 questions 集合，用 survey_id 关联，问题就简单了。代价是统计时要先取题目再逐题聚合，但数据量不大，几道题的统计速度可以接受。</w:t>
      </w:r>
    </w:p>
    <w:p>
      <w:pPr>
        <w:pStyle w:val="Heading2"/>
        <w:keepNext/>
        <w:spacing w:before="200" w:after="60"/>
      </w:pPr>
      <w:r>
        <w:rPr>
          <w:rFonts w:ascii="黑体" w:hAnsi="黑体" w:eastAsia="黑体"/>
          <w:b/>
          <w:color w:val="000000"/>
          <w:sz w:val="23"/>
        </w:rPr>
        <w:t>9.2 跳转规则容易写死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第一版跳转是前端写死的 if，只支持单选题，而且改一道题就要改代码。后来把规则保存到 jump_rules，用统一的匹配函数处理单选、多选和数字题，页面只负责把规则显示出来。</w:t>
      </w:r>
    </w:p>
    <w:p>
      <w:pPr>
        <w:pStyle w:val="Heading2"/>
        <w:keepNext/>
        <w:spacing w:before="200" w:after="60"/>
      </w:pPr>
      <w:r>
        <w:rPr>
          <w:rFonts w:ascii="黑体" w:hAnsi="黑体" w:eastAsia="黑体"/>
          <w:b/>
          <w:color w:val="000000"/>
          <w:sz w:val="23"/>
        </w:rPr>
        <w:t>9.3 匿名和判重的矛盾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如果匿名答卷保存用户 id，就不算真正匿名；如果不保存，又没法限制每人填一次。最后用 HMAC 生成 respondent_key，只存这个值用于判重，不存用户 id 和用户名。</w:t>
      </w:r>
    </w:p>
    <w:p>
      <w:pPr>
        <w:pStyle w:val="Heading2"/>
        <w:keepNext/>
        <w:spacing w:before="200" w:after="60"/>
      </w:pPr>
      <w:r>
        <w:rPr>
          <w:rFonts w:ascii="黑体" w:hAnsi="黑体" w:eastAsia="黑体"/>
          <w:b/>
          <w:color w:val="000000"/>
          <w:sz w:val="23"/>
        </w:rPr>
        <w:t>9.4 多选题统计不对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多选题的 value 是数组，一开始直接按数组分组，结果每个不同组合各算一项。后来先展开 answers，再展开 value 数组，最后按单个选项 key 分组，才得到每个选项被选了多少次。</w:t>
      </w:r>
    </w:p>
    <w:p>
      <w:pPr>
        <w:pStyle w:val="Heading2"/>
        <w:keepNext/>
        <w:spacing w:before="200" w:after="60"/>
      </w:pPr>
      <w:r>
        <w:rPr>
          <w:rFonts w:ascii="黑体" w:hAnsi="黑体" w:eastAsia="黑体"/>
          <w:b/>
          <w:color w:val="000000"/>
          <w:sz w:val="23"/>
        </w:rPr>
        <w:t>9.5 测试登录状态丢失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接口测试第一版每个请求都重新 fetch，没有把 set-cookie 带到下一个请求，注册完再请求就是 401。后来写了一个带 cookie 的小客户端，在每个请求里手动带 Cookie 头，测试才跑通。</w:t>
      </w:r>
    </w:p>
    <w:p>
      <w:pPr>
        <w:pStyle w:val="Heading2"/>
        <w:keepNext/>
        <w:spacing w:before="200" w:after="60"/>
      </w:pPr>
      <w:r>
        <w:rPr>
          <w:rFonts w:ascii="黑体" w:hAnsi="黑体" w:eastAsia="黑体"/>
          <w:b/>
          <w:color w:val="000000"/>
          <w:sz w:val="23"/>
        </w:rPr>
        <w:t>9.6 测试数据把跳过题也填了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做演示数据时，有一份答卷在第 2 题选了会跳到第 6 题的选项，但我又把第 3、4 题的答案放了进去。统计看起来正常，实际上路径不合法。发现后按跳转规则重新整理了演示答卷，并在测试里专门断言保存的题号顺序。</w:t>
      </w:r>
    </w:p>
    <w:p>
      <w:pPr>
        <w:pStyle w:val="Heading2"/>
        <w:keepNext/>
        <w:spacing w:before="200" w:after="60"/>
      </w:pPr>
      <w:r>
        <w:rPr>
          <w:rFonts w:ascii="黑体" w:hAnsi="黑体" w:eastAsia="黑体"/>
          <w:b/>
          <w:color w:val="000000"/>
          <w:sz w:val="23"/>
        </w:rPr>
        <w:t>9.7 页面一开始太像商业产品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AI 第一版页面用了渐变、卡片阴影和图标，看起来不像课程作业，也不方便改。后来统一成白底、灰边框、一个蓝色主按钮，信息保留，装饰去掉，页面反而更好检查。</w:t>
      </w:r>
    </w:p>
    <w:p>
      <w:pPr>
        <w:pStyle w:val="Heading1"/>
        <w:keepNext/>
        <w:spacing w:before="280" w:after="100"/>
      </w:pPr>
      <w:r>
        <w:rPr>
          <w:rFonts w:ascii="黑体" w:hAnsi="黑体" w:eastAsia="黑体"/>
          <w:b/>
          <w:color w:val="000000"/>
          <w:sz w:val="28"/>
        </w:rPr>
        <w:t>十、总结和不足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这一阶段完成了问卷系统的核心流程，数据全部存在 MongoDB 中，四种题型、跳转、校验、匿名、统计和权限都有测试覆盖。通过这个项目，我对文档模型和关系模型的区别有了更具体的感受：不是所有数据都要拆表，也不是所有东西都适合塞进一个文档，要看读写方式和数据量。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系统还有不足。发布后不能改题，虽然保证了一致性，但用户想改错别字时只能重新建问卷；题目不能拖动排序；统计只有文字和简单的横条，没有图表和导出；重复填写的判重是先查再插，极端并发下仍可能插入两份，要彻底解决需要唯一索引或事务。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第二阶段如果需求变化，我会在这个结构上扩展：题目仍然单独存，跳转规则继续用数据配置，旧答卷保留，新增字段尽量给默认值，不删除第一阶段的功能。这样修改成本会比重新做一个系统低。</w:t>
      </w:r>
    </w:p>
    <w:p>
      <w:pPr>
        <w:pStyle w:val="Heading1"/>
        <w:keepNext/>
        <w:spacing w:before="280" w:after="100"/>
      </w:pPr>
      <w:r>
        <w:rPr>
          <w:rFonts w:ascii="黑体" w:hAnsi="黑体" w:eastAsia="黑体"/>
          <w:b/>
          <w:color w:val="000000"/>
          <w:sz w:val="28"/>
        </w:rPr>
        <w:t>附录：运行方法和文件说明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本机运行步骤：</w:t>
      </w:r>
    </w:p>
    <w:p>
      <w:pPr>
        <w:keepNext/>
        <w:spacing w:before="60" w:after="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7"/>
        </w:rPr>
        <w:t>cd survey-mongodb</w:t>
      </w:r>
    </w:p>
    <w:p>
      <w:pPr>
        <w:keepNext/>
        <w:spacing w:before="0" w:after="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7"/>
        </w:rPr>
        <w:t>npm install</w:t>
      </w:r>
    </w:p>
    <w:p>
      <w:pPr>
        <w:keepNext/>
        <w:spacing w:before="0" w:after="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7"/>
        </w:rPr>
        <w:t>npm run seed      # 可选，写入演示账号和问卷</w:t>
      </w:r>
    </w:p>
    <w:p>
      <w:pPr>
        <w:keepNext/>
        <w:spacing w:before="0" w:after="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7"/>
        </w:rPr>
        <w:t>npm start</w:t>
      </w:r>
    </w:p>
    <w:p>
      <w:pPr>
        <w:keepNext w:val="0"/>
        <w:spacing w:before="0" w:after="60" w:line="259" w:lineRule="auto"/>
        <w:ind w:left="397" w:right="170"/>
        <w:shd w:val="clear" w:fill="F2F3F5"/>
      </w:pPr>
      <w:r>
        <w:rPr>
          <w:rFonts w:ascii="Consolas" w:hAnsi="Consolas" w:eastAsia="宋体"/>
          <w:b w:val="0"/>
          <w:color w:val="000000"/>
          <w:sz w:val="17"/>
        </w:rPr>
        <w:t># 浏览器打开 http://localhost:3000</w:t>
      </w:r>
    </w:p>
    <w:p>
      <w:pPr>
        <w:spacing w:after="40"/>
      </w:pP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演示账号：demo / demo123（查看管理和统计），xiaoming / 123456（填写问卷）。主要代码在 app.js、src/routes、src/validation.js、src/jump.js、src/stats.js，页面在 public 目录，测试在 test/api.test.js。</w:t>
      </w:r>
    </w:p>
    <w:p>
      <w:pPr>
        <w:spacing w:after="120" w:line="348" w:lineRule="auto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系统说明、数据库设计、API 说明、关键逻辑、测试用例和 AI 使用日志分别放在 docs 目录下，页面截图放在 output/screenshots 目录下。</w:t>
      </w:r>
    </w:p>
    <w:sectPr w:rsidR="00FC693F" w:rsidRPr="0006063C" w:rsidSect="00034616"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